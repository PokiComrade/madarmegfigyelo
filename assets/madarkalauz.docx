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6035" w14:textId="27A8C0EA" w:rsidR="00F85B4C" w:rsidRDefault="00520768">
      <w:pPr>
        <w:spacing w:before="960"/>
        <w:jc w:val="center"/>
      </w:pPr>
      <w:r>
        <w:rPr>
          <w:b/>
          <w:color w:val="24412A"/>
          <w:sz w:val="56"/>
        </w:rPr>
        <w:t>MADÁRKALAUZ</w:t>
      </w:r>
    </w:p>
    <w:p w14:paraId="5EF9C368" w14:textId="77777777" w:rsidR="00F85B4C" w:rsidRDefault="00000000">
      <w:pPr>
        <w:jc w:val="center"/>
      </w:pPr>
      <w:r>
        <w:rPr>
          <w:color w:val="416B47"/>
          <w:sz w:val="32"/>
        </w:rPr>
        <w:t>Mobilalkalmazás – üzleti koncepció és termékbemutatás</w:t>
      </w:r>
    </w:p>
    <w:p w14:paraId="2ECA4F77" w14:textId="4704C162" w:rsidR="00F85B4C" w:rsidRDefault="00D777A6">
      <w:pPr>
        <w:jc w:val="center"/>
      </w:pPr>
      <w:r>
        <w:rPr>
          <w:noProof/>
        </w:rPr>
        <w:drawing>
          <wp:inline distT="0" distB="0" distL="0" distR="0" wp14:anchorId="27722365" wp14:editId="28983976">
            <wp:extent cx="2944928" cy="5101590"/>
            <wp:effectExtent l="0" t="0" r="8255" b="3810"/>
            <wp:docPr id="186761715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8203" cy="5107264"/>
                    </a:xfrm>
                    <a:prstGeom prst="rect">
                      <a:avLst/>
                    </a:prstGeom>
                    <a:noFill/>
                    <a:ln>
                      <a:noFill/>
                    </a:ln>
                  </pic:spPr>
                </pic:pic>
              </a:graphicData>
            </a:graphic>
          </wp:inline>
        </w:drawing>
      </w:r>
    </w:p>
    <w:p w14:paraId="7586CCA1" w14:textId="13EB68A9" w:rsidR="00F85B4C" w:rsidRDefault="00000000">
      <w:pPr>
        <w:jc w:val="center"/>
      </w:pPr>
      <w:r>
        <w:rPr>
          <w:i/>
          <w:color w:val="5A645A"/>
          <w:sz w:val="18"/>
        </w:rPr>
        <w:t xml:space="preserve">1. ábra. A </w:t>
      </w:r>
      <w:proofErr w:type="spellStart"/>
      <w:r w:rsidR="00520768">
        <w:rPr>
          <w:i/>
          <w:color w:val="5A645A"/>
          <w:sz w:val="18"/>
        </w:rPr>
        <w:t>Madárkalauz</w:t>
      </w:r>
      <w:proofErr w:type="spellEnd"/>
      <w:r>
        <w:rPr>
          <w:i/>
          <w:color w:val="5A645A"/>
          <w:sz w:val="18"/>
        </w:rPr>
        <w:t xml:space="preserve"> </w:t>
      </w:r>
      <w:proofErr w:type="spellStart"/>
      <w:r>
        <w:rPr>
          <w:i/>
          <w:color w:val="5A645A"/>
          <w:sz w:val="18"/>
        </w:rPr>
        <w:t>alkalmazás</w:t>
      </w:r>
      <w:proofErr w:type="spellEnd"/>
      <w:r>
        <w:rPr>
          <w:i/>
          <w:color w:val="5A645A"/>
          <w:sz w:val="18"/>
        </w:rPr>
        <w:t xml:space="preserve"> </w:t>
      </w:r>
      <w:proofErr w:type="spellStart"/>
      <w:r>
        <w:rPr>
          <w:i/>
          <w:color w:val="5A645A"/>
          <w:sz w:val="18"/>
        </w:rPr>
        <w:t>koncepcionális</w:t>
      </w:r>
      <w:proofErr w:type="spellEnd"/>
      <w:r>
        <w:rPr>
          <w:i/>
          <w:color w:val="5A645A"/>
          <w:sz w:val="18"/>
        </w:rPr>
        <w:t xml:space="preserve"> </w:t>
      </w:r>
      <w:proofErr w:type="spellStart"/>
      <w:r>
        <w:rPr>
          <w:i/>
          <w:color w:val="5A645A"/>
          <w:sz w:val="18"/>
        </w:rPr>
        <w:t>kezdőképernyője</w:t>
      </w:r>
      <w:proofErr w:type="spellEnd"/>
      <w:r>
        <w:rPr>
          <w:i/>
          <w:color w:val="5A645A"/>
          <w:sz w:val="18"/>
        </w:rPr>
        <w:t xml:space="preserve"> </w:t>
      </w:r>
    </w:p>
    <w:p w14:paraId="4F65350C" w14:textId="77777777" w:rsidR="00F85B4C" w:rsidRPr="00B850C1" w:rsidRDefault="00000000" w:rsidP="00B850C1">
      <w:pPr>
        <w:pStyle w:val="Cm"/>
      </w:pPr>
      <w:r>
        <w:br w:type="page"/>
      </w:r>
    </w:p>
    <w:p w14:paraId="152256D3" w14:textId="77777777" w:rsidR="00F85B4C" w:rsidRDefault="00000000">
      <w:pPr>
        <w:pStyle w:val="Cmsor1"/>
      </w:pPr>
      <w:bookmarkStart w:id="0" w:name="_Toc243496119"/>
      <w:r>
        <w:lastRenderedPageBreak/>
        <w:t>1. A projekt és az alkalmazás koncepciója</w:t>
      </w:r>
      <w:bookmarkEnd w:id="0"/>
    </w:p>
    <w:p w14:paraId="61698FE7" w14:textId="77777777" w:rsidR="00F85B4C" w:rsidRDefault="00000000">
      <w:pPr>
        <w:pStyle w:val="Cmsor2"/>
      </w:pPr>
      <w:bookmarkStart w:id="1" w:name="_Toc243496120"/>
      <w:r>
        <w:t>1.1. A probléma és a felhasználói igény</w:t>
      </w:r>
      <w:bookmarkEnd w:id="1"/>
    </w:p>
    <w:p w14:paraId="29C2740D" w14:textId="77777777" w:rsidR="00F85B4C" w:rsidRDefault="00000000">
      <w:r>
        <w:t>A madármegfigyelés olyan szabadtéri tevékenység, amelyhez nem feltétlenül szükséges különleges felszerelés: sokszor elég a figyelem, egy séta és a kíváncsiság. A megfigyelések azonban könnyen elvesznek, ha a felhasználó csak emlékezetből, papíron vagy több, egymástól független alkalmazásban rögzíti őket. Néhány hét vagy hónap után nehéz lehet visszakeresni, hol látott egy adott fajt, mikor jelent meg először, vagy milyen megfigyeléseket gyűjtött egy kirándulás során.</w:t>
      </w:r>
    </w:p>
    <w:p w14:paraId="23EAD61D" w14:textId="3964F5EB" w:rsidR="00F85B4C" w:rsidRDefault="00000000">
      <w:r>
        <w:t xml:space="preserve">A </w:t>
      </w:r>
      <w:proofErr w:type="spellStart"/>
      <w:r w:rsidR="00520768">
        <w:t>Madárkalauz</w:t>
      </w:r>
      <w:proofErr w:type="spellEnd"/>
      <w:r>
        <w:t xml:space="preserve"> </w:t>
      </w:r>
      <w:proofErr w:type="spellStart"/>
      <w:r>
        <w:t>erre</w:t>
      </w:r>
      <w:proofErr w:type="spellEnd"/>
      <w:r>
        <w:t xml:space="preserve"> a </w:t>
      </w:r>
      <w:proofErr w:type="spellStart"/>
      <w:r>
        <w:t>szétszórt</w:t>
      </w:r>
      <w:proofErr w:type="spellEnd"/>
      <w:r>
        <w:t xml:space="preserve"> információra kínál egységes megoldást. A cél, hogy a megfigyelés rögzítése ne szakítsa meg a természetben töltött élményt: a bejegyzés néhány egyszerű mezőből álljon, a részletek pedig később is kiegészíthetők legyenek.</w:t>
      </w:r>
    </w:p>
    <w:p w14:paraId="0324E3A4" w14:textId="77777777" w:rsidR="00F85B4C" w:rsidRDefault="00000000">
      <w:pPr>
        <w:pStyle w:val="Cmsor2"/>
      </w:pPr>
      <w:bookmarkStart w:id="2" w:name="_Toc243496121"/>
      <w:r>
        <w:t>1.2. A megoldás rövid bemutatása</w:t>
      </w:r>
      <w:bookmarkEnd w:id="2"/>
    </w:p>
    <w:p w14:paraId="393DBA88" w14:textId="77C096CD" w:rsidR="00F85B4C" w:rsidRDefault="00000000">
      <w:r>
        <w:t xml:space="preserve">A </w:t>
      </w:r>
      <w:proofErr w:type="spellStart"/>
      <w:r w:rsidR="00520768">
        <w:t>Madárkalauz</w:t>
      </w:r>
      <w:proofErr w:type="spellEnd"/>
      <w:r>
        <w:t xml:space="preserve"> </w:t>
      </w:r>
      <w:proofErr w:type="spellStart"/>
      <w:r>
        <w:t>digitális</w:t>
      </w:r>
      <w:proofErr w:type="spellEnd"/>
      <w:r>
        <w:t xml:space="preserve"> </w:t>
      </w:r>
      <w:proofErr w:type="spellStart"/>
      <w:r>
        <w:t>terepnaplóként</w:t>
      </w:r>
      <w:proofErr w:type="spellEnd"/>
      <w:r>
        <w:t xml:space="preserve"> </w:t>
      </w:r>
      <w:proofErr w:type="spellStart"/>
      <w:r>
        <w:t>működik</w:t>
      </w:r>
      <w:proofErr w:type="spellEnd"/>
      <w:r>
        <w:t xml:space="preserve">. Minden bejegyzéshez megadható a faj neve, a dátum és idő, a helyszín, a megfigyelés </w:t>
      </w:r>
      <w:proofErr w:type="spellStart"/>
      <w:r>
        <w:t>körülményei</w:t>
      </w:r>
      <w:proofErr w:type="spellEnd"/>
      <w:r>
        <w:t xml:space="preserve">, </w:t>
      </w:r>
      <w:proofErr w:type="spellStart"/>
      <w:r>
        <w:t>valamint</w:t>
      </w:r>
      <w:proofErr w:type="spellEnd"/>
      <w:r>
        <w:t xml:space="preserve"> </w:t>
      </w:r>
      <w:proofErr w:type="spellStart"/>
      <w:r>
        <w:t>személyes</w:t>
      </w:r>
      <w:proofErr w:type="spellEnd"/>
      <w:r>
        <w:t xml:space="preserve"> </w:t>
      </w:r>
      <w:proofErr w:type="spellStart"/>
      <w:r>
        <w:t>megjegyzés</w:t>
      </w:r>
      <w:proofErr w:type="spellEnd"/>
      <w:r w:rsidR="00520768">
        <w:t>.</w:t>
      </w:r>
    </w:p>
    <w:p w14:paraId="1029D6D7" w14:textId="77777777" w:rsidR="00F85B4C" w:rsidRDefault="00000000">
      <w:r>
        <w:t>Az alkalmazás első verziójának célja nem az, hogy minden helyzetben automatikusan felismerje a madarakat, hanem hogy a megfigyeléseket megbízhatóan rögzítse és rendszerezze. Később külső fajadatbázissal vagy azonosítást segítő szolgáltatással is bővíthető.</w:t>
      </w:r>
    </w:p>
    <w:p w14:paraId="3023C202" w14:textId="77777777" w:rsidR="00F85B4C" w:rsidRDefault="00000000">
      <w:pPr>
        <w:pStyle w:val="Cmsor2"/>
      </w:pPr>
      <w:bookmarkStart w:id="3" w:name="_Toc243496122"/>
      <w:r>
        <w:t>1.3. Küldetés és értékajánlat</w:t>
      </w:r>
      <w:bookmarkEnd w:id="3"/>
    </w:p>
    <w:p w14:paraId="66D6A0A3" w14:textId="77777777" w:rsidR="00F85B4C" w:rsidRDefault="00000000">
      <w:r>
        <w:t>Küldetés: közelebb hozni a madármegfigyelést a hétköznapi felhasználókhoz, és segíteni abban, hogy a természetben szerzett élményekből hosszú távon visszakereshető tudás és személyes emlékgyűjtemény szülessen.</w:t>
      </w:r>
    </w:p>
    <w:p w14:paraId="52DD8C38" w14:textId="77777777" w:rsidR="00F85B4C" w:rsidRDefault="00000000">
      <w:pPr>
        <w:pStyle w:val="Felsorols"/>
      </w:pPr>
      <w:r>
        <w:t>Egyszerű: néhány mezővel gyorsan rögzíthető egy észlelés.</w:t>
      </w:r>
    </w:p>
    <w:p w14:paraId="1859159D" w14:textId="77777777" w:rsidR="00F85B4C" w:rsidRDefault="00000000">
      <w:pPr>
        <w:pStyle w:val="Felsorols"/>
      </w:pPr>
      <w:r>
        <w:t>Személyes: a felhasználó saját fajlistát és megfigyelési történetet épít.</w:t>
      </w:r>
    </w:p>
    <w:p w14:paraId="2C9EF6A3" w14:textId="77777777" w:rsidR="00F85B4C" w:rsidRDefault="00000000">
      <w:pPr>
        <w:pStyle w:val="Felsorols"/>
      </w:pPr>
      <w:r>
        <w:t>Hasznos: keresés, térkép és statisztika segíti a visszatekintést.</w:t>
      </w:r>
    </w:p>
    <w:p w14:paraId="69689372" w14:textId="77777777" w:rsidR="00F85B4C" w:rsidRDefault="00000000">
      <w:pPr>
        <w:pStyle w:val="Felsorols"/>
      </w:pPr>
      <w:r>
        <w:t>Felelős: az alkalmazás figyelmeztet a védett fajok érzékeny helyadatainak megosztására.</w:t>
      </w:r>
    </w:p>
    <w:p w14:paraId="6BED5A26" w14:textId="77777777" w:rsidR="00F85B4C" w:rsidRDefault="00000000">
      <w:pPr>
        <w:pStyle w:val="Cmsor1"/>
      </w:pPr>
      <w:bookmarkStart w:id="4" w:name="_Toc243496123"/>
      <w:r>
        <w:t>2. Célközönség és felhasználói igények</w:t>
      </w:r>
      <w:bookmarkEnd w:id="4"/>
    </w:p>
    <w:p w14:paraId="0BA84690" w14:textId="77777777" w:rsidR="00F85B4C" w:rsidRDefault="00000000">
      <w:pPr>
        <w:pStyle w:val="Cmsor2"/>
      </w:pPr>
      <w:bookmarkStart w:id="5" w:name="_Toc243496124"/>
      <w:r>
        <w:t>2.1. Elsődleges célcsoportok</w:t>
      </w:r>
      <w:bookmarkEnd w:id="5"/>
    </w:p>
    <w:p w14:paraId="51A7C55F" w14:textId="77777777" w:rsidR="00F85B4C" w:rsidRDefault="00000000">
      <w:pPr>
        <w:pStyle w:val="Cmsor3"/>
      </w:pPr>
      <w:bookmarkStart w:id="6" w:name="_Toc243496125"/>
      <w:r>
        <w:t>Kezdő természetkedvelők</w:t>
      </w:r>
      <w:bookmarkEnd w:id="6"/>
    </w:p>
    <w:p w14:paraId="2C4BBD28" w14:textId="77777777" w:rsidR="00F85B4C" w:rsidRDefault="00000000">
      <w:r>
        <w:t>Olyan emberek, akik séták, kirándulások vagy akár az otthoni ablakból figyelik a madarakat. Számukra a könnyen érthető felület, a fajok egyszerű keresése és a rövid magyarázatok a legfontosabbak.</w:t>
      </w:r>
    </w:p>
    <w:p w14:paraId="70A473BB" w14:textId="77777777" w:rsidR="00F85B4C" w:rsidRDefault="00000000">
      <w:pPr>
        <w:pStyle w:val="Cmsor3"/>
      </w:pPr>
      <w:bookmarkStart w:id="7" w:name="_Toc243496126"/>
      <w:r>
        <w:t>Hobbi madarászok</w:t>
      </w:r>
      <w:bookmarkEnd w:id="7"/>
    </w:p>
    <w:p w14:paraId="6FF8C2B8" w14:textId="5855DEC3" w:rsidR="00F85B4C" w:rsidRDefault="00000000">
      <w:r>
        <w:t xml:space="preserve">Rendszeresen járnak természetbe, és szeretnék vezetni az éves vagy teljes életük során gyűjtött fajlistát. Számukra a részletes adatok, a helyszín szerinti szűrés, az </w:t>
      </w:r>
      <w:proofErr w:type="spellStart"/>
      <w:r>
        <w:t>ismétlődő</w:t>
      </w:r>
      <w:proofErr w:type="spellEnd"/>
      <w:r>
        <w:t xml:space="preserve"> </w:t>
      </w:r>
      <w:proofErr w:type="spellStart"/>
      <w:r>
        <w:t>megfigyelések</w:t>
      </w:r>
      <w:proofErr w:type="spellEnd"/>
      <w:r>
        <w:t xml:space="preserve"> </w:t>
      </w:r>
      <w:proofErr w:type="spellStart"/>
      <w:r>
        <w:t>és</w:t>
      </w:r>
      <w:proofErr w:type="spellEnd"/>
      <w:r>
        <w:t xml:space="preserve"> a</w:t>
      </w:r>
      <w:r w:rsidR="00520768">
        <w:t xml:space="preserve"> </w:t>
      </w:r>
      <w:proofErr w:type="spellStart"/>
      <w:r w:rsidR="00520768">
        <w:t>látott</w:t>
      </w:r>
      <w:proofErr w:type="spellEnd"/>
      <w:r w:rsidR="00520768">
        <w:t xml:space="preserve"> </w:t>
      </w:r>
      <w:proofErr w:type="spellStart"/>
      <w:r w:rsidR="00520768">
        <w:t>esetlegesen</w:t>
      </w:r>
      <w:proofErr w:type="spellEnd"/>
      <w:r w:rsidR="00520768">
        <w:t xml:space="preserve"> </w:t>
      </w:r>
      <w:proofErr w:type="spellStart"/>
      <w:r w:rsidR="00520768">
        <w:t>ritka</w:t>
      </w:r>
      <w:proofErr w:type="spellEnd"/>
      <w:r w:rsidR="00520768">
        <w:t xml:space="preserve"> </w:t>
      </w:r>
      <w:proofErr w:type="spellStart"/>
      <w:r w:rsidR="00520768">
        <w:t>madarak</w:t>
      </w:r>
      <w:proofErr w:type="spellEnd"/>
      <w:r w:rsidR="00520768">
        <w:t xml:space="preserve"> </w:t>
      </w:r>
      <w:proofErr w:type="spellStart"/>
      <w:r w:rsidR="00520768">
        <w:t>jelenlétének</w:t>
      </w:r>
      <w:proofErr w:type="spellEnd"/>
      <w:r w:rsidR="00520768">
        <w:t xml:space="preserve"> </w:t>
      </w:r>
      <w:proofErr w:type="spellStart"/>
      <w:r w:rsidR="00520768">
        <w:t>megosztása</w:t>
      </w:r>
      <w:proofErr w:type="spellEnd"/>
      <w:r w:rsidR="00520768">
        <w:t xml:space="preserve"> </w:t>
      </w:r>
      <w:proofErr w:type="spellStart"/>
      <w:r>
        <w:t>jelent</w:t>
      </w:r>
      <w:proofErr w:type="spellEnd"/>
      <w:r>
        <w:t xml:space="preserve"> </w:t>
      </w:r>
      <w:proofErr w:type="spellStart"/>
      <w:r>
        <w:t>értéket</w:t>
      </w:r>
      <w:proofErr w:type="spellEnd"/>
      <w:r>
        <w:t>.</w:t>
      </w:r>
    </w:p>
    <w:p w14:paraId="3552FB5D" w14:textId="77777777" w:rsidR="00F85B4C" w:rsidRDefault="00000000">
      <w:pPr>
        <w:pStyle w:val="Cmsor3"/>
      </w:pPr>
      <w:bookmarkStart w:id="8" w:name="_Toc243496127"/>
      <w:r>
        <w:t>Családok, diákok és pedagógusok</w:t>
      </w:r>
      <w:bookmarkEnd w:id="8"/>
    </w:p>
    <w:p w14:paraId="4B81F5A0" w14:textId="25702397" w:rsidR="00C86080" w:rsidRDefault="00000000">
      <w:r>
        <w:t xml:space="preserve">Az alkalmazás tanulási és közös felfedezési eszközként is használható. Egy iskolai kirándulás során a diákok megfigyeléseket gyűjthetnek, majd összehasonlíthatják a fajokat, az évszakokat és az élőhelyeket. Oktatási használat esetén különösen fontos az egyszerű kezelhetőség és </w:t>
      </w:r>
      <w:proofErr w:type="spellStart"/>
      <w:r>
        <w:t>az</w:t>
      </w:r>
      <w:proofErr w:type="spellEnd"/>
      <w:r>
        <w:t xml:space="preserve"> </w:t>
      </w:r>
      <w:proofErr w:type="spellStart"/>
      <w:r>
        <w:t>életkornak</w:t>
      </w:r>
      <w:proofErr w:type="spellEnd"/>
      <w:r>
        <w:t xml:space="preserve"> </w:t>
      </w:r>
      <w:proofErr w:type="spellStart"/>
      <w:r>
        <w:t>megfelelő</w:t>
      </w:r>
      <w:proofErr w:type="spellEnd"/>
      <w:r>
        <w:t xml:space="preserve"> </w:t>
      </w:r>
      <w:proofErr w:type="spellStart"/>
      <w:r>
        <w:t>adatvédelem</w:t>
      </w:r>
      <w:proofErr w:type="spellEnd"/>
      <w:r>
        <w:t>.</w:t>
      </w:r>
    </w:p>
    <w:p w14:paraId="5A12178B" w14:textId="77777777" w:rsidR="00C86080" w:rsidRDefault="00C86080">
      <w:pPr>
        <w:spacing w:after="200" w:line="276" w:lineRule="auto"/>
      </w:pPr>
      <w:r>
        <w:br w:type="page"/>
      </w:r>
    </w:p>
    <w:p w14:paraId="421E74B5" w14:textId="77777777" w:rsidR="00F85B4C" w:rsidRDefault="00F85B4C"/>
    <w:p w14:paraId="53B8E8F8" w14:textId="77777777" w:rsidR="00F85B4C" w:rsidRDefault="00000000">
      <w:pPr>
        <w:pStyle w:val="Cmsor2"/>
      </w:pPr>
      <w:bookmarkStart w:id="9" w:name="_Toc243496128"/>
      <w:r>
        <w:t>2.2. Felhasználói személyek</w:t>
      </w:r>
      <w:bookmarkEnd w:id="9"/>
    </w:p>
    <w:tbl>
      <w:tblPr>
        <w:tblStyle w:val="Vilgosrnykols1jellszn"/>
        <w:tblW w:w="0" w:type="auto"/>
        <w:jc w:val="center"/>
        <w:tblLook w:val="04A0" w:firstRow="1" w:lastRow="0" w:firstColumn="1" w:lastColumn="0" w:noHBand="0" w:noVBand="1"/>
      </w:tblPr>
      <w:tblGrid>
        <w:gridCol w:w="3264"/>
        <w:gridCol w:w="3264"/>
        <w:gridCol w:w="3264"/>
      </w:tblGrid>
      <w:tr w:rsidR="00F85B4C" w14:paraId="040A2CE0" w14:textId="77777777" w:rsidTr="00F85B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77CE56DF" w14:textId="77777777" w:rsidR="00F85B4C" w:rsidRDefault="00000000">
            <w:pPr>
              <w:spacing w:before="20" w:after="40"/>
            </w:pPr>
            <w:r>
              <w:rPr>
                <w:sz w:val="18"/>
              </w:rPr>
              <w:t>Felhasználói típus</w:t>
            </w:r>
          </w:p>
        </w:tc>
        <w:tc>
          <w:tcPr>
            <w:tcW w:w="3264" w:type="dxa"/>
            <w:vAlign w:val="center"/>
          </w:tcPr>
          <w:p w14:paraId="41E78E9D"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rPr>
                <w:sz w:val="18"/>
              </w:rPr>
              <w:t>Fő cél</w:t>
            </w:r>
          </w:p>
        </w:tc>
        <w:tc>
          <w:tcPr>
            <w:tcW w:w="3264" w:type="dxa"/>
            <w:vAlign w:val="center"/>
          </w:tcPr>
          <w:p w14:paraId="6B570290"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rPr>
                <w:sz w:val="18"/>
              </w:rPr>
              <w:t>Fontos funkció</w:t>
            </w:r>
          </w:p>
        </w:tc>
      </w:tr>
      <w:tr w:rsidR="00F85B4C" w14:paraId="6B546830" w14:textId="77777777" w:rsidTr="00F85B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156849D8" w14:textId="77777777" w:rsidR="00F85B4C" w:rsidRDefault="00000000">
            <w:pPr>
              <w:spacing w:before="20" w:after="40"/>
            </w:pPr>
            <w:r>
              <w:rPr>
                <w:sz w:val="18"/>
              </w:rPr>
              <w:t>Kezdő kiránduló</w:t>
            </w:r>
          </w:p>
        </w:tc>
        <w:tc>
          <w:tcPr>
            <w:tcW w:w="3264" w:type="dxa"/>
            <w:vAlign w:val="center"/>
          </w:tcPr>
          <w:p w14:paraId="5CE5AD59"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8"/>
              </w:rPr>
              <w:t>Fajok megjegyzése</w:t>
            </w:r>
          </w:p>
        </w:tc>
        <w:tc>
          <w:tcPr>
            <w:tcW w:w="3264" w:type="dxa"/>
            <w:vAlign w:val="center"/>
          </w:tcPr>
          <w:p w14:paraId="72380CEA"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8"/>
              </w:rPr>
              <w:t>Gyors bejegyzés, fajkereső</w:t>
            </w:r>
          </w:p>
        </w:tc>
      </w:tr>
      <w:tr w:rsidR="00F85B4C" w14:paraId="3C203DF4" w14:textId="77777777" w:rsidTr="00F85B4C">
        <w:trPr>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202DEAF5" w14:textId="77777777" w:rsidR="00F85B4C" w:rsidRDefault="00000000">
            <w:pPr>
              <w:spacing w:before="20" w:after="40"/>
            </w:pPr>
            <w:r>
              <w:rPr>
                <w:sz w:val="18"/>
              </w:rPr>
              <w:t>Rendszeres madarász</w:t>
            </w:r>
          </w:p>
        </w:tc>
        <w:tc>
          <w:tcPr>
            <w:tcW w:w="3264" w:type="dxa"/>
            <w:vAlign w:val="center"/>
          </w:tcPr>
          <w:p w14:paraId="1C9B73AD"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rPr>
                <w:sz w:val="18"/>
              </w:rPr>
              <w:t>Megfigyelések rendszerezése</w:t>
            </w:r>
          </w:p>
        </w:tc>
        <w:tc>
          <w:tcPr>
            <w:tcW w:w="3264" w:type="dxa"/>
            <w:vAlign w:val="center"/>
          </w:tcPr>
          <w:p w14:paraId="12B16FF1"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rPr>
                <w:sz w:val="18"/>
              </w:rPr>
              <w:t>Térkép, szűrők, export</w:t>
            </w:r>
          </w:p>
        </w:tc>
      </w:tr>
      <w:tr w:rsidR="00F85B4C" w14:paraId="46D39F16" w14:textId="77777777" w:rsidTr="00F85B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64" w:type="dxa"/>
            <w:vAlign w:val="center"/>
          </w:tcPr>
          <w:p w14:paraId="3BF58578" w14:textId="77777777" w:rsidR="00F85B4C" w:rsidRDefault="00000000">
            <w:pPr>
              <w:spacing w:before="20" w:after="40"/>
            </w:pPr>
            <w:r>
              <w:rPr>
                <w:sz w:val="18"/>
              </w:rPr>
              <w:t>Pedagógus / diák</w:t>
            </w:r>
          </w:p>
        </w:tc>
        <w:tc>
          <w:tcPr>
            <w:tcW w:w="3264" w:type="dxa"/>
            <w:vAlign w:val="center"/>
          </w:tcPr>
          <w:p w14:paraId="550E1F8A"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8"/>
              </w:rPr>
              <w:t>Természetismeret gyakorlása</w:t>
            </w:r>
          </w:p>
        </w:tc>
        <w:tc>
          <w:tcPr>
            <w:tcW w:w="3264" w:type="dxa"/>
            <w:vAlign w:val="center"/>
          </w:tcPr>
          <w:p w14:paraId="19DCCDE6"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8"/>
              </w:rPr>
              <w:t>Csoportos kihívás, egyszerű leírás</w:t>
            </w:r>
          </w:p>
        </w:tc>
      </w:tr>
    </w:tbl>
    <w:p w14:paraId="4DEAF25F" w14:textId="349D9FCB" w:rsidR="00F85B4C" w:rsidRDefault="00000000">
      <w:r>
        <w:t xml:space="preserve">A fejlesztés során érdemes rövid felhasználói teszteket végezni mindhárom csoporttal. A visszajelzésekből kiderülhet, hogy mely mezők szükségesek az első képernyőn, és mely részletek helyezhetők </w:t>
      </w:r>
      <w:proofErr w:type="spellStart"/>
      <w:r>
        <w:t>egy</w:t>
      </w:r>
      <w:proofErr w:type="spellEnd"/>
      <w:r>
        <w:t xml:space="preserve"> </w:t>
      </w:r>
      <w:proofErr w:type="spellStart"/>
      <w:r>
        <w:t>későbbi</w:t>
      </w:r>
      <w:proofErr w:type="spellEnd"/>
      <w:r>
        <w:t xml:space="preserve">, </w:t>
      </w:r>
      <w:proofErr w:type="spellStart"/>
      <w:r>
        <w:t>opcionális</w:t>
      </w:r>
      <w:proofErr w:type="spellEnd"/>
      <w:r>
        <w:t xml:space="preserve"> </w:t>
      </w:r>
      <w:proofErr w:type="spellStart"/>
      <w:r>
        <w:t>lépésbe</w:t>
      </w:r>
      <w:proofErr w:type="spellEnd"/>
      <w:r>
        <w:t>.</w:t>
      </w:r>
    </w:p>
    <w:p w14:paraId="49610260" w14:textId="77777777" w:rsidR="00F85B4C" w:rsidRDefault="00000000">
      <w:pPr>
        <w:pStyle w:val="Cmsor1"/>
      </w:pPr>
      <w:bookmarkStart w:id="10" w:name="_Toc243496129"/>
      <w:r>
        <w:t>3. Funkciók és felhasználói élmény</w:t>
      </w:r>
      <w:bookmarkEnd w:id="10"/>
    </w:p>
    <w:p w14:paraId="29A4EAE1" w14:textId="77777777" w:rsidR="00F85B4C" w:rsidRDefault="00000000">
      <w:pPr>
        <w:pStyle w:val="Cmsor2"/>
      </w:pPr>
      <w:bookmarkStart w:id="11" w:name="_Toc243496130"/>
      <w:r>
        <w:t>3.1. Alapfunkciók az első verzióban</w:t>
      </w:r>
      <w:bookmarkEnd w:id="11"/>
    </w:p>
    <w:p w14:paraId="36D37096" w14:textId="77777777" w:rsidR="00F85B4C" w:rsidRDefault="00000000">
      <w:pPr>
        <w:pStyle w:val="Felsorols"/>
      </w:pPr>
      <w:r>
        <w:t>Megfigyelés rögzítése: fajnév, dátum, idő, helyszín, darabszám és megjegyzés.</w:t>
      </w:r>
    </w:p>
    <w:p w14:paraId="6AE08523" w14:textId="77777777" w:rsidR="00F85B4C" w:rsidRDefault="00000000">
      <w:pPr>
        <w:pStyle w:val="Felsorols"/>
      </w:pPr>
      <w:proofErr w:type="spellStart"/>
      <w:r>
        <w:t>Személyes</w:t>
      </w:r>
      <w:proofErr w:type="spellEnd"/>
      <w:r>
        <w:t xml:space="preserve"> </w:t>
      </w:r>
      <w:proofErr w:type="spellStart"/>
      <w:r>
        <w:t>fajlista</w:t>
      </w:r>
      <w:proofErr w:type="spellEnd"/>
      <w:r>
        <w:t xml:space="preserve">: a </w:t>
      </w:r>
      <w:proofErr w:type="spellStart"/>
      <w:r>
        <w:t>felhasználó</w:t>
      </w:r>
      <w:proofErr w:type="spellEnd"/>
      <w:r>
        <w:t xml:space="preserve"> áttekintheti az eddig megfigyelt fajokat.</w:t>
      </w:r>
    </w:p>
    <w:p w14:paraId="42606ECD" w14:textId="77777777" w:rsidR="00F85B4C" w:rsidRDefault="00000000">
      <w:pPr>
        <w:pStyle w:val="Felsorols"/>
      </w:pPr>
      <w:r>
        <w:t>Térképes nézet: a korábbi megfigyelések helyszín szerint megjeleníthetők.</w:t>
      </w:r>
    </w:p>
    <w:p w14:paraId="08877549" w14:textId="77777777" w:rsidR="00F85B4C" w:rsidRDefault="00000000">
      <w:pPr>
        <w:pStyle w:val="Felsorols"/>
      </w:pPr>
      <w:r>
        <w:t>Keresés és szűrés: dátum, faj, helyszín és bizonyosság alapján.</w:t>
      </w:r>
    </w:p>
    <w:p w14:paraId="4FAB1795" w14:textId="77777777" w:rsidR="00F85B4C" w:rsidRDefault="00000000">
      <w:pPr>
        <w:pStyle w:val="Felsorols"/>
      </w:pPr>
      <w:r>
        <w:t>Biztonsági mentés és export: az adatok letölthetők például CSV-formátumban.</w:t>
      </w:r>
    </w:p>
    <w:p w14:paraId="71B49375" w14:textId="77777777" w:rsidR="00F85B4C" w:rsidRDefault="00000000">
      <w:pPr>
        <w:pStyle w:val="Felsorols"/>
      </w:pPr>
      <w:r>
        <w:t>Offline rögzítés: internetkapcsolat nélkül is létrehozható bejegyzés, amely később szinkronizálható.</w:t>
      </w:r>
    </w:p>
    <w:p w14:paraId="3789D1A9" w14:textId="77777777" w:rsidR="00F85B4C" w:rsidRDefault="00000000">
      <w:pPr>
        <w:pStyle w:val="Cmsor2"/>
      </w:pPr>
      <w:bookmarkStart w:id="12" w:name="_Toc243496131"/>
      <w:r>
        <w:t>3.2. Továbbfejleszthető funkciók</w:t>
      </w:r>
      <w:bookmarkEnd w:id="12"/>
    </w:p>
    <w:p w14:paraId="3D3D1870" w14:textId="77777777" w:rsidR="00F85B4C" w:rsidRDefault="00000000">
      <w:r>
        <w:t>A későbbi verziókban megjelenhet szezonális emlékeztető, személyes célkitűzés, fajismereti kvíz, megfigyelési kihívás és közösségi túranaptár. Egy lehetséges fejlesztési irány az automatikus kép- vagy hangalapú fajazonosítás integrálása. Ezt azonban külön tesztelni kell, mert az automatikus azonosítás nem minden környezetben megbízható, és nem helyettesítheti a felhasználó ellenőrzését.</w:t>
      </w:r>
    </w:p>
    <w:p w14:paraId="6BDF4492" w14:textId="77777777" w:rsidR="00F85B4C" w:rsidRDefault="00000000">
      <w:pPr>
        <w:pStyle w:val="Cmsor2"/>
      </w:pPr>
      <w:bookmarkStart w:id="13" w:name="_Toc243496132"/>
      <w:r>
        <w:t>3.3. A felhasználói folyamat</w:t>
      </w:r>
      <w:bookmarkEnd w:id="13"/>
    </w:p>
    <w:p w14:paraId="6F56849B" w14:textId="77777777" w:rsidR="00F85B4C" w:rsidRDefault="00000000">
      <w:r>
        <w:t>A felhasználó megnyitja az alkalmazást, kiválasztja az „Új megfigyelés” lehetőséget, megadja a faj nevét, majd ellenőrzi a dátumot és a helyszínt. Ezután hozzáadhat fényképet vagy megjegyzést, megjelölheti az azonosítás bizonyosságát, végül elmenti a bejegyzést. A rendszer visszaigazolást ad, és a bejegyzés megjelenik a személyes naplóban.</w:t>
      </w:r>
    </w:p>
    <w:p w14:paraId="652A19FB" w14:textId="77777777" w:rsidR="00F85B4C" w:rsidRDefault="00000000">
      <w:pPr>
        <w:jc w:val="center"/>
      </w:pPr>
      <w:r>
        <w:rPr>
          <w:noProof/>
        </w:rPr>
        <w:lastRenderedPageBreak/>
        <w:drawing>
          <wp:inline distT="0" distB="0" distL="0" distR="0" wp14:anchorId="4EFCB87A" wp14:editId="503DF9DC">
            <wp:extent cx="5852160" cy="32594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dar_folyamat.png"/>
                    <pic:cNvPicPr/>
                  </pic:nvPicPr>
                  <pic:blipFill>
                    <a:blip r:embed="rId9"/>
                    <a:stretch>
                      <a:fillRect/>
                    </a:stretch>
                  </pic:blipFill>
                  <pic:spPr>
                    <a:xfrm>
                      <a:off x="0" y="0"/>
                      <a:ext cx="5852160" cy="3259431"/>
                    </a:xfrm>
                    <a:prstGeom prst="rect">
                      <a:avLst/>
                    </a:prstGeom>
                  </pic:spPr>
                </pic:pic>
              </a:graphicData>
            </a:graphic>
          </wp:inline>
        </w:drawing>
      </w:r>
    </w:p>
    <w:p w14:paraId="1B338CC6" w14:textId="057432E8" w:rsidR="00F85B4C" w:rsidRDefault="00000000">
      <w:pPr>
        <w:jc w:val="center"/>
      </w:pPr>
      <w:r>
        <w:rPr>
          <w:i/>
          <w:color w:val="5A645A"/>
          <w:sz w:val="18"/>
        </w:rPr>
        <w:t xml:space="preserve">2. ábra. A megfigyelés </w:t>
      </w:r>
      <w:proofErr w:type="spellStart"/>
      <w:r>
        <w:rPr>
          <w:i/>
          <w:color w:val="5A645A"/>
          <w:sz w:val="18"/>
        </w:rPr>
        <w:t>rögzítésének</w:t>
      </w:r>
      <w:proofErr w:type="spellEnd"/>
      <w:r>
        <w:rPr>
          <w:i/>
          <w:color w:val="5A645A"/>
          <w:sz w:val="18"/>
        </w:rPr>
        <w:t xml:space="preserve"> </w:t>
      </w:r>
      <w:proofErr w:type="spellStart"/>
      <w:r>
        <w:rPr>
          <w:i/>
          <w:color w:val="5A645A"/>
          <w:sz w:val="18"/>
        </w:rPr>
        <w:t>javasolt</w:t>
      </w:r>
      <w:proofErr w:type="spellEnd"/>
      <w:r>
        <w:rPr>
          <w:i/>
          <w:color w:val="5A645A"/>
          <w:sz w:val="18"/>
        </w:rPr>
        <w:t xml:space="preserve"> </w:t>
      </w:r>
      <w:proofErr w:type="spellStart"/>
      <w:r>
        <w:rPr>
          <w:i/>
          <w:color w:val="5A645A"/>
          <w:sz w:val="18"/>
        </w:rPr>
        <w:t>felhasználói</w:t>
      </w:r>
      <w:proofErr w:type="spellEnd"/>
      <w:r>
        <w:rPr>
          <w:i/>
          <w:color w:val="5A645A"/>
          <w:sz w:val="18"/>
        </w:rPr>
        <w:t xml:space="preserve"> </w:t>
      </w:r>
      <w:proofErr w:type="spellStart"/>
      <w:r>
        <w:rPr>
          <w:i/>
          <w:color w:val="5A645A"/>
          <w:sz w:val="18"/>
        </w:rPr>
        <w:t>folyamata</w:t>
      </w:r>
      <w:proofErr w:type="spellEnd"/>
      <w:r>
        <w:rPr>
          <w:i/>
          <w:color w:val="5A645A"/>
          <w:sz w:val="18"/>
        </w:rPr>
        <w:t>.</w:t>
      </w:r>
    </w:p>
    <w:p w14:paraId="23AC528F" w14:textId="77777777" w:rsidR="00F85B4C" w:rsidRDefault="00000000">
      <w:pPr>
        <w:pStyle w:val="Cmsor2"/>
      </w:pPr>
      <w:bookmarkStart w:id="14" w:name="_Toc243496133"/>
      <w:r>
        <w:t>3.4. Akadálymentesség és használhatóság</w:t>
      </w:r>
      <w:bookmarkEnd w:id="14"/>
    </w:p>
    <w:p w14:paraId="24E80E7E" w14:textId="77777777" w:rsidR="00F85B4C" w:rsidRDefault="00000000">
      <w:r>
        <w:t>A képernyőkön jól olvasható betűméretet, megfelelő kontrasztot és egyértelmű ikonokat kell alkalmazni. A fontos műveletek ne kizárólag színnel legyenek megkülönböztetve. A felhasználó dönthesse el, hogy a helymeghatározást automatikusan engedélyezi-e, vagy kézzel adja meg a helyszínt. A bejegyzés mentése legyen gyors, és a részletes adatok kitöltése maradjon opcionális.</w:t>
      </w:r>
    </w:p>
    <w:p w14:paraId="7580C9BE" w14:textId="77777777" w:rsidR="00F85B4C" w:rsidRDefault="00000000">
      <w:pPr>
        <w:pStyle w:val="Cmsor1"/>
      </w:pPr>
      <w:bookmarkStart w:id="15" w:name="_Toc243496134"/>
      <w:r>
        <w:t>4. Piaci környezet és konkurencia</w:t>
      </w:r>
      <w:bookmarkEnd w:id="15"/>
    </w:p>
    <w:p w14:paraId="68C87349" w14:textId="77777777" w:rsidR="00F85B4C" w:rsidRDefault="00000000">
      <w:pPr>
        <w:pStyle w:val="Cmsor2"/>
      </w:pPr>
      <w:bookmarkStart w:id="16" w:name="_Toc243496135"/>
      <w:r>
        <w:t>4.1. A versenykörnyezet</w:t>
      </w:r>
      <w:bookmarkEnd w:id="16"/>
    </w:p>
    <w:p w14:paraId="6CFB9BB2" w14:textId="164D4152" w:rsidR="00F85B4C" w:rsidRDefault="00000000">
      <w:r>
        <w:t xml:space="preserve">A Madárles olyan területen jelenik meg, ahol már léteznek jól ismert madárazonosító és megfigyelés-rögzítő eszközök. A koncepció szempontjából két fontos összehasonlítási pont a Merlin Bird ID és az eBird. A Merlin Bird ID elsősorban a fajok azonosítását támogatja, többek között fénykép és hang alapján; a szolgáltatás az eBird </w:t>
      </w:r>
      <w:proofErr w:type="spellStart"/>
      <w:r>
        <w:t>megfigyelési</w:t>
      </w:r>
      <w:proofErr w:type="spellEnd"/>
      <w:r>
        <w:t xml:space="preserve"> </w:t>
      </w:r>
      <w:proofErr w:type="spellStart"/>
      <w:r>
        <w:t>adataira</w:t>
      </w:r>
      <w:proofErr w:type="spellEnd"/>
      <w:r>
        <w:t xml:space="preserve"> is </w:t>
      </w:r>
      <w:proofErr w:type="spellStart"/>
      <w:r>
        <w:t>támaszkodik</w:t>
      </w:r>
      <w:proofErr w:type="spellEnd"/>
      <w:r>
        <w:t>.</w:t>
      </w:r>
      <w:r w:rsidR="00EE6F4B">
        <w:t>[1]</w:t>
      </w:r>
      <w:r>
        <w:t xml:space="preserve"> Az eBird a madármegfigyelések beküldésére és rendszerezésére, valamint a tudományos és </w:t>
      </w:r>
      <w:proofErr w:type="spellStart"/>
      <w:r>
        <w:t>természetvédelmi</w:t>
      </w:r>
      <w:proofErr w:type="spellEnd"/>
      <w:r>
        <w:t xml:space="preserve"> </w:t>
      </w:r>
      <w:proofErr w:type="spellStart"/>
      <w:r>
        <w:t>adatfelhasználás</w:t>
      </w:r>
      <w:proofErr w:type="spellEnd"/>
      <w:r>
        <w:t xml:space="preserve"> </w:t>
      </w:r>
      <w:proofErr w:type="spellStart"/>
      <w:r>
        <w:t>támogatására</w:t>
      </w:r>
      <w:proofErr w:type="spellEnd"/>
      <w:r>
        <w:t xml:space="preserve"> </w:t>
      </w:r>
      <w:proofErr w:type="spellStart"/>
      <w:r>
        <w:t>épít</w:t>
      </w:r>
      <w:proofErr w:type="spellEnd"/>
      <w:r>
        <w:t>.</w:t>
      </w:r>
      <w:r w:rsidR="003E184F">
        <w:t>[2]</w:t>
      </w:r>
    </w:p>
    <w:p w14:paraId="0B90F640" w14:textId="77777777" w:rsidR="00F85B4C" w:rsidRDefault="00000000">
      <w:pPr>
        <w:pStyle w:val="Cmsor2"/>
      </w:pPr>
      <w:bookmarkStart w:id="17" w:name="_Toc243496136"/>
      <w:r>
        <w:t>4.2. Összehasonlítás</w:t>
      </w:r>
      <w:bookmarkEnd w:id="17"/>
    </w:p>
    <w:tbl>
      <w:tblPr>
        <w:tblStyle w:val="Vilgosrnykols1jellszn"/>
        <w:tblW w:w="0" w:type="auto"/>
        <w:jc w:val="center"/>
        <w:tblLook w:val="04A0" w:firstRow="1" w:lastRow="0" w:firstColumn="1" w:lastColumn="0" w:noHBand="0" w:noVBand="1"/>
      </w:tblPr>
      <w:tblGrid>
        <w:gridCol w:w="2448"/>
        <w:gridCol w:w="2448"/>
        <w:gridCol w:w="2448"/>
        <w:gridCol w:w="2448"/>
      </w:tblGrid>
      <w:tr w:rsidR="00F85B4C" w14:paraId="647A8F8B" w14:textId="77777777" w:rsidTr="00F85B4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343AF05" w14:textId="77777777" w:rsidR="00F85B4C" w:rsidRDefault="00000000">
            <w:pPr>
              <w:spacing w:before="20" w:after="40"/>
            </w:pPr>
            <w:r>
              <w:rPr>
                <w:sz w:val="16"/>
              </w:rPr>
              <w:t>Szempont</w:t>
            </w:r>
          </w:p>
        </w:tc>
        <w:tc>
          <w:tcPr>
            <w:tcW w:w="2448" w:type="dxa"/>
          </w:tcPr>
          <w:p w14:paraId="669E2E60" w14:textId="443FF3C7" w:rsidR="00F85B4C" w:rsidRDefault="00520768">
            <w:pPr>
              <w:spacing w:before="20" w:after="40"/>
              <w:cnfStyle w:val="100000000000" w:firstRow="1" w:lastRow="0" w:firstColumn="0" w:lastColumn="0" w:oddVBand="0" w:evenVBand="0" w:oddHBand="0" w:evenHBand="0" w:firstRowFirstColumn="0" w:firstRowLastColumn="0" w:lastRowFirstColumn="0" w:lastRowLastColumn="0"/>
            </w:pPr>
            <w:proofErr w:type="spellStart"/>
            <w:r>
              <w:rPr>
                <w:sz w:val="16"/>
              </w:rPr>
              <w:t>Madárkalauz</w:t>
            </w:r>
            <w:proofErr w:type="spellEnd"/>
            <w:r w:rsidR="00000000">
              <w:rPr>
                <w:sz w:val="16"/>
              </w:rPr>
              <w:t xml:space="preserve"> (</w:t>
            </w:r>
            <w:proofErr w:type="spellStart"/>
            <w:r w:rsidR="00000000">
              <w:rPr>
                <w:sz w:val="16"/>
              </w:rPr>
              <w:t>terv</w:t>
            </w:r>
            <w:proofErr w:type="spellEnd"/>
            <w:r w:rsidR="00000000">
              <w:rPr>
                <w:sz w:val="16"/>
              </w:rPr>
              <w:t>)</w:t>
            </w:r>
          </w:p>
        </w:tc>
        <w:tc>
          <w:tcPr>
            <w:tcW w:w="2448" w:type="dxa"/>
          </w:tcPr>
          <w:p w14:paraId="5D6617BA"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rPr>
                <w:sz w:val="16"/>
              </w:rPr>
              <w:t>Merlin Bird ID</w:t>
            </w:r>
          </w:p>
        </w:tc>
        <w:tc>
          <w:tcPr>
            <w:tcW w:w="2448" w:type="dxa"/>
          </w:tcPr>
          <w:p w14:paraId="30A92844"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rPr>
                <w:sz w:val="16"/>
              </w:rPr>
              <w:t>eBird</w:t>
            </w:r>
          </w:p>
        </w:tc>
      </w:tr>
      <w:tr w:rsidR="00F85B4C" w14:paraId="7BF33F6D" w14:textId="77777777" w:rsidTr="00F85B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CE1B557" w14:textId="77777777" w:rsidR="00F85B4C" w:rsidRDefault="00000000">
            <w:pPr>
              <w:spacing w:before="20" w:after="40"/>
            </w:pPr>
            <w:r>
              <w:rPr>
                <w:sz w:val="16"/>
              </w:rPr>
              <w:t>Elsődleges fókusz</w:t>
            </w:r>
          </w:p>
        </w:tc>
        <w:tc>
          <w:tcPr>
            <w:tcW w:w="2448" w:type="dxa"/>
          </w:tcPr>
          <w:p w14:paraId="09F6AF63"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6"/>
              </w:rPr>
              <w:t>Személyes napló</w:t>
            </w:r>
          </w:p>
        </w:tc>
        <w:tc>
          <w:tcPr>
            <w:tcW w:w="2448" w:type="dxa"/>
          </w:tcPr>
          <w:p w14:paraId="57B32834"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6"/>
              </w:rPr>
              <w:t>Fajazonosítás és tanulás</w:t>
            </w:r>
          </w:p>
        </w:tc>
        <w:tc>
          <w:tcPr>
            <w:tcW w:w="2448" w:type="dxa"/>
          </w:tcPr>
          <w:p w14:paraId="0F1A386C"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6"/>
              </w:rPr>
              <w:t>Megfigyelések beküldése</w:t>
            </w:r>
          </w:p>
        </w:tc>
      </w:tr>
      <w:tr w:rsidR="00F85B4C" w14:paraId="2ED1BECF" w14:textId="77777777" w:rsidTr="00F85B4C">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3DD541A4" w14:textId="77777777" w:rsidR="00F85B4C" w:rsidRDefault="00000000">
            <w:pPr>
              <w:spacing w:before="20" w:after="40"/>
            </w:pPr>
            <w:r>
              <w:rPr>
                <w:sz w:val="16"/>
              </w:rPr>
              <w:t>Kezdők támogatása</w:t>
            </w:r>
          </w:p>
        </w:tc>
        <w:tc>
          <w:tcPr>
            <w:tcW w:w="2448" w:type="dxa"/>
          </w:tcPr>
          <w:p w14:paraId="394412F6"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rPr>
                <w:sz w:val="16"/>
              </w:rPr>
              <w:t>Vezetett rögzítés</w:t>
            </w:r>
          </w:p>
        </w:tc>
        <w:tc>
          <w:tcPr>
            <w:tcW w:w="2448" w:type="dxa"/>
          </w:tcPr>
          <w:p w14:paraId="03982DCE"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rPr>
                <w:sz w:val="16"/>
              </w:rPr>
              <w:t>Azonosítási segítség</w:t>
            </w:r>
          </w:p>
        </w:tc>
        <w:tc>
          <w:tcPr>
            <w:tcW w:w="2448" w:type="dxa"/>
          </w:tcPr>
          <w:p w14:paraId="0021E16D"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rPr>
                <w:sz w:val="16"/>
              </w:rPr>
              <w:t>Lista- és adatbeküldés</w:t>
            </w:r>
          </w:p>
        </w:tc>
      </w:tr>
      <w:tr w:rsidR="00F85B4C" w14:paraId="416D159A" w14:textId="77777777" w:rsidTr="00F85B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F91C51F" w14:textId="77777777" w:rsidR="00F85B4C" w:rsidRDefault="00000000">
            <w:pPr>
              <w:spacing w:before="20" w:after="40"/>
            </w:pPr>
            <w:r>
              <w:rPr>
                <w:sz w:val="16"/>
              </w:rPr>
              <w:t>Személyes archívum</w:t>
            </w:r>
          </w:p>
        </w:tc>
        <w:tc>
          <w:tcPr>
            <w:tcW w:w="2448" w:type="dxa"/>
          </w:tcPr>
          <w:p w14:paraId="564407C8"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6"/>
              </w:rPr>
              <w:t>Központi funkció</w:t>
            </w:r>
          </w:p>
        </w:tc>
        <w:tc>
          <w:tcPr>
            <w:tcW w:w="2448" w:type="dxa"/>
          </w:tcPr>
          <w:p w14:paraId="0AEB757A"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6"/>
              </w:rPr>
              <w:t>Életlista is elérhető</w:t>
            </w:r>
          </w:p>
        </w:tc>
        <w:tc>
          <w:tcPr>
            <w:tcW w:w="2448" w:type="dxa"/>
          </w:tcPr>
          <w:p w14:paraId="0606796E"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6"/>
              </w:rPr>
              <w:t>Saját listák és ellenőrzőlisták</w:t>
            </w:r>
          </w:p>
        </w:tc>
      </w:tr>
      <w:tr w:rsidR="00F85B4C" w14:paraId="4B313137" w14:textId="77777777" w:rsidTr="00F85B4C">
        <w:trPr>
          <w:jc w:val="center"/>
        </w:trPr>
        <w:tc>
          <w:tcPr>
            <w:cnfStyle w:val="001000000000" w:firstRow="0" w:lastRow="0" w:firstColumn="1" w:lastColumn="0" w:oddVBand="0" w:evenVBand="0" w:oddHBand="0" w:evenHBand="0" w:firstRowFirstColumn="0" w:firstRowLastColumn="0" w:lastRowFirstColumn="0" w:lastRowLastColumn="0"/>
            <w:tcW w:w="2448" w:type="dxa"/>
          </w:tcPr>
          <w:p w14:paraId="10E287F8" w14:textId="77777777" w:rsidR="00F85B4C" w:rsidRDefault="00000000">
            <w:pPr>
              <w:spacing w:before="20" w:after="40"/>
            </w:pPr>
            <w:r>
              <w:rPr>
                <w:sz w:val="16"/>
              </w:rPr>
              <w:t>Tervezett magyar fókusz</w:t>
            </w:r>
          </w:p>
        </w:tc>
        <w:tc>
          <w:tcPr>
            <w:tcW w:w="2448" w:type="dxa"/>
          </w:tcPr>
          <w:p w14:paraId="5D86F275"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rPr>
                <w:sz w:val="16"/>
              </w:rPr>
              <w:t>Igen, magyar nyelvű UX</w:t>
            </w:r>
          </w:p>
        </w:tc>
        <w:tc>
          <w:tcPr>
            <w:tcW w:w="2448" w:type="dxa"/>
          </w:tcPr>
          <w:p w14:paraId="1D1069A4"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rPr>
                <w:sz w:val="16"/>
              </w:rPr>
              <w:t>Többnyelvű/nemzetközi</w:t>
            </w:r>
          </w:p>
        </w:tc>
        <w:tc>
          <w:tcPr>
            <w:tcW w:w="2448" w:type="dxa"/>
          </w:tcPr>
          <w:p w14:paraId="19B18B14"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rPr>
                <w:sz w:val="16"/>
              </w:rPr>
              <w:t>Nemzetközi adatközösség</w:t>
            </w:r>
          </w:p>
        </w:tc>
      </w:tr>
      <w:tr w:rsidR="00F85B4C" w14:paraId="2CC6C362" w14:textId="77777777" w:rsidTr="00F85B4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939F89A" w14:textId="77777777" w:rsidR="00F85B4C" w:rsidRDefault="00000000">
            <w:pPr>
              <w:spacing w:before="20" w:after="40"/>
            </w:pPr>
            <w:r>
              <w:rPr>
                <w:sz w:val="16"/>
              </w:rPr>
              <w:t>Megkülönböztető érték</w:t>
            </w:r>
          </w:p>
        </w:tc>
        <w:tc>
          <w:tcPr>
            <w:tcW w:w="2448" w:type="dxa"/>
          </w:tcPr>
          <w:p w14:paraId="0002FBD3"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6"/>
              </w:rPr>
              <w:t>Egyszerű, naplóközpontú működés</w:t>
            </w:r>
          </w:p>
        </w:tc>
        <w:tc>
          <w:tcPr>
            <w:tcW w:w="2448" w:type="dxa"/>
          </w:tcPr>
          <w:p w14:paraId="0D8372E5"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6"/>
              </w:rPr>
              <w:t>Erős fajazonosítási funkciók</w:t>
            </w:r>
          </w:p>
        </w:tc>
        <w:tc>
          <w:tcPr>
            <w:tcW w:w="2448" w:type="dxa"/>
          </w:tcPr>
          <w:p w14:paraId="06DB793D"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rPr>
                <w:sz w:val="16"/>
              </w:rPr>
              <w:t>Közösségi tudományos adatbázis</w:t>
            </w:r>
          </w:p>
        </w:tc>
      </w:tr>
    </w:tbl>
    <w:p w14:paraId="60425ADB" w14:textId="323FFDAC" w:rsidR="00C86080" w:rsidRDefault="00000000">
      <w:r>
        <w:t xml:space="preserve">A </w:t>
      </w:r>
      <w:proofErr w:type="spellStart"/>
      <w:r>
        <w:t>versenytársak</w:t>
      </w:r>
      <w:proofErr w:type="spellEnd"/>
      <w:r>
        <w:t xml:space="preserve"> </w:t>
      </w:r>
      <w:proofErr w:type="spellStart"/>
      <w:r>
        <w:t>szolgáltatásai</w:t>
      </w:r>
      <w:proofErr w:type="spellEnd"/>
      <w:r>
        <w:t xml:space="preserve"> </w:t>
      </w:r>
      <w:proofErr w:type="spellStart"/>
      <w:r>
        <w:t>folyamatosan</w:t>
      </w:r>
      <w:proofErr w:type="spellEnd"/>
      <w:r>
        <w:t xml:space="preserve"> változhatnak, ezért a tényleges piacra lépés előtt újra ellenőrizni kell a funkciókat, az árakat </w:t>
      </w:r>
      <w:proofErr w:type="spellStart"/>
      <w:r>
        <w:t>és</w:t>
      </w:r>
      <w:proofErr w:type="spellEnd"/>
      <w:r>
        <w:t xml:space="preserve"> a </w:t>
      </w:r>
      <w:proofErr w:type="spellStart"/>
      <w:r>
        <w:t>magyarországi</w:t>
      </w:r>
      <w:proofErr w:type="spellEnd"/>
      <w:r>
        <w:t xml:space="preserve"> </w:t>
      </w:r>
      <w:proofErr w:type="spellStart"/>
      <w:r>
        <w:t>használhatóságot</w:t>
      </w:r>
      <w:proofErr w:type="spellEnd"/>
      <w:r>
        <w:t>.</w:t>
      </w:r>
    </w:p>
    <w:p w14:paraId="68878681" w14:textId="3775C24E" w:rsidR="00F85B4C" w:rsidRDefault="00C86080" w:rsidP="00C86080">
      <w:pPr>
        <w:spacing w:after="200" w:line="276" w:lineRule="auto"/>
      </w:pPr>
      <w:r>
        <w:br w:type="page"/>
      </w:r>
    </w:p>
    <w:p w14:paraId="6CA47A5B" w14:textId="77777777" w:rsidR="00F85B4C" w:rsidRDefault="00000000">
      <w:pPr>
        <w:pStyle w:val="Cmsor2"/>
      </w:pPr>
      <w:bookmarkStart w:id="18" w:name="_Toc243496137"/>
      <w:r>
        <w:lastRenderedPageBreak/>
        <w:t xml:space="preserve">4.3. </w:t>
      </w:r>
      <w:proofErr w:type="spellStart"/>
      <w:r>
        <w:t>Versenyelőny</w:t>
      </w:r>
      <w:proofErr w:type="spellEnd"/>
      <w:r>
        <w:t xml:space="preserve"> </w:t>
      </w:r>
      <w:proofErr w:type="spellStart"/>
      <w:r>
        <w:t>és</w:t>
      </w:r>
      <w:proofErr w:type="spellEnd"/>
      <w:r>
        <w:t xml:space="preserve"> </w:t>
      </w:r>
      <w:proofErr w:type="spellStart"/>
      <w:r>
        <w:t>pozicionálás</w:t>
      </w:r>
      <w:bookmarkEnd w:id="18"/>
      <w:proofErr w:type="spellEnd"/>
    </w:p>
    <w:p w14:paraId="7CF6E1B4" w14:textId="5F190C65" w:rsidR="00F85B4C" w:rsidRDefault="00000000">
      <w:r>
        <w:t xml:space="preserve">A </w:t>
      </w:r>
      <w:proofErr w:type="spellStart"/>
      <w:r w:rsidR="00520768">
        <w:t>Madárkalauz</w:t>
      </w:r>
      <w:proofErr w:type="spellEnd"/>
      <w:r>
        <w:t xml:space="preserve"> nem </w:t>
      </w:r>
      <w:proofErr w:type="spellStart"/>
      <w:r>
        <w:t>azzal</w:t>
      </w:r>
      <w:proofErr w:type="spellEnd"/>
      <w:r>
        <w:t xml:space="preserve"> </w:t>
      </w:r>
      <w:proofErr w:type="spellStart"/>
      <w:r>
        <w:t>kíván</w:t>
      </w:r>
      <w:proofErr w:type="spellEnd"/>
      <w:r>
        <w:t xml:space="preserve"> versenyezni, hogy minden létező madárazonosítási funkciót azonnal lemásol. Ehelyett egy könnyen használható, magyar nyelvű személyes naplóként pozicionálja magát. A felhasználó akkor is értéket kap, ha már más alkalmazással azonosította a </w:t>
      </w:r>
      <w:proofErr w:type="spellStart"/>
      <w:r>
        <w:t>madarat</w:t>
      </w:r>
      <w:proofErr w:type="spellEnd"/>
      <w:r>
        <w:t xml:space="preserve">: a </w:t>
      </w:r>
      <w:proofErr w:type="spellStart"/>
      <w:r w:rsidR="00520768">
        <w:t>Madárkalauz</w:t>
      </w:r>
      <w:r>
        <w:t>b</w:t>
      </w:r>
      <w:r w:rsidR="00E75CB1">
        <w:t>a</w:t>
      </w:r>
      <w:r>
        <w:t>n</w:t>
      </w:r>
      <w:proofErr w:type="spellEnd"/>
      <w:r>
        <w:t xml:space="preserve"> a</w:t>
      </w:r>
      <w:proofErr w:type="spellStart"/>
      <w:r>
        <w:t>z</w:t>
      </w:r>
      <w:proofErr w:type="spellEnd"/>
      <w:r>
        <w:t xml:space="preserve"> </w:t>
      </w:r>
      <w:proofErr w:type="spellStart"/>
      <w:r>
        <w:t>észlelés</w:t>
      </w:r>
      <w:proofErr w:type="spellEnd"/>
      <w:r>
        <w:t>, a hely, az emlék és a későbbi visszakereshetőség kerül középpontba.</w:t>
      </w:r>
    </w:p>
    <w:p w14:paraId="410923E4" w14:textId="77777777" w:rsidR="00F85B4C" w:rsidRPr="00520768" w:rsidRDefault="00000000">
      <w:pPr>
        <w:pStyle w:val="Cmsor1"/>
        <w:rPr>
          <w:lang w:val="de-AT"/>
        </w:rPr>
      </w:pPr>
      <w:bookmarkStart w:id="19" w:name="_Toc243496138"/>
      <w:r w:rsidRPr="00520768">
        <w:rPr>
          <w:lang w:val="de-AT"/>
        </w:rPr>
        <w:t xml:space="preserve">5. </w:t>
      </w:r>
      <w:proofErr w:type="spellStart"/>
      <w:r w:rsidRPr="00520768">
        <w:rPr>
          <w:lang w:val="de-AT"/>
        </w:rPr>
        <w:t>Üzleti</w:t>
      </w:r>
      <w:proofErr w:type="spellEnd"/>
      <w:r w:rsidRPr="00520768">
        <w:rPr>
          <w:lang w:val="de-AT"/>
        </w:rPr>
        <w:t xml:space="preserve"> </w:t>
      </w:r>
      <w:proofErr w:type="spellStart"/>
      <w:r w:rsidRPr="00520768">
        <w:rPr>
          <w:lang w:val="de-AT"/>
        </w:rPr>
        <w:t>modell</w:t>
      </w:r>
      <w:proofErr w:type="spellEnd"/>
      <w:r w:rsidRPr="00520768">
        <w:rPr>
          <w:lang w:val="de-AT"/>
        </w:rPr>
        <w:t xml:space="preserve"> </w:t>
      </w:r>
      <w:proofErr w:type="spellStart"/>
      <w:r w:rsidRPr="00520768">
        <w:rPr>
          <w:lang w:val="de-AT"/>
        </w:rPr>
        <w:t>és</w:t>
      </w:r>
      <w:proofErr w:type="spellEnd"/>
      <w:r w:rsidRPr="00520768">
        <w:rPr>
          <w:lang w:val="de-AT"/>
        </w:rPr>
        <w:t xml:space="preserve"> </w:t>
      </w:r>
      <w:proofErr w:type="spellStart"/>
      <w:r w:rsidRPr="00520768">
        <w:rPr>
          <w:lang w:val="de-AT"/>
        </w:rPr>
        <w:t>bevételi</w:t>
      </w:r>
      <w:proofErr w:type="spellEnd"/>
      <w:r w:rsidRPr="00520768">
        <w:rPr>
          <w:lang w:val="de-AT"/>
        </w:rPr>
        <w:t xml:space="preserve"> </w:t>
      </w:r>
      <w:proofErr w:type="spellStart"/>
      <w:r w:rsidRPr="00520768">
        <w:rPr>
          <w:lang w:val="de-AT"/>
        </w:rPr>
        <w:t>lehetőségek</w:t>
      </w:r>
      <w:bookmarkEnd w:id="19"/>
      <w:proofErr w:type="spellEnd"/>
    </w:p>
    <w:p w14:paraId="16B2B813" w14:textId="77777777" w:rsidR="00F85B4C" w:rsidRPr="00520768" w:rsidRDefault="00000000">
      <w:pPr>
        <w:pStyle w:val="Cmsor2"/>
        <w:rPr>
          <w:lang w:val="de-AT"/>
        </w:rPr>
      </w:pPr>
      <w:bookmarkStart w:id="20" w:name="_Toc243496139"/>
      <w:r w:rsidRPr="00520768">
        <w:rPr>
          <w:lang w:val="de-AT"/>
        </w:rPr>
        <w:t xml:space="preserve">5.1. Freemium </w:t>
      </w:r>
      <w:proofErr w:type="spellStart"/>
      <w:r w:rsidRPr="00520768">
        <w:rPr>
          <w:lang w:val="de-AT"/>
        </w:rPr>
        <w:t>modell</w:t>
      </w:r>
      <w:bookmarkEnd w:id="20"/>
      <w:proofErr w:type="spellEnd"/>
    </w:p>
    <w:p w14:paraId="614C6700" w14:textId="77777777" w:rsidR="00F85B4C" w:rsidRPr="00520768" w:rsidRDefault="00000000">
      <w:pPr>
        <w:rPr>
          <w:lang w:val="de-AT"/>
        </w:rPr>
      </w:pPr>
      <w:r w:rsidRPr="00520768">
        <w:rPr>
          <w:lang w:val="de-AT"/>
        </w:rPr>
        <w:t xml:space="preserve">A </w:t>
      </w:r>
      <w:proofErr w:type="spellStart"/>
      <w:r w:rsidRPr="00520768">
        <w:rPr>
          <w:lang w:val="de-AT"/>
        </w:rPr>
        <w:t>javasolt</w:t>
      </w:r>
      <w:proofErr w:type="spellEnd"/>
      <w:r w:rsidRPr="00520768">
        <w:rPr>
          <w:lang w:val="de-AT"/>
        </w:rPr>
        <w:t xml:space="preserve"> </w:t>
      </w:r>
      <w:proofErr w:type="spellStart"/>
      <w:r w:rsidRPr="00520768">
        <w:rPr>
          <w:lang w:val="de-AT"/>
        </w:rPr>
        <w:t>üzleti</w:t>
      </w:r>
      <w:proofErr w:type="spellEnd"/>
      <w:r w:rsidRPr="00520768">
        <w:rPr>
          <w:lang w:val="de-AT"/>
        </w:rPr>
        <w:t xml:space="preserve"> </w:t>
      </w:r>
      <w:proofErr w:type="spellStart"/>
      <w:r w:rsidRPr="00520768">
        <w:rPr>
          <w:lang w:val="de-AT"/>
        </w:rPr>
        <w:t>modell</w:t>
      </w:r>
      <w:proofErr w:type="spellEnd"/>
      <w:r w:rsidRPr="00520768">
        <w:rPr>
          <w:lang w:val="de-AT"/>
        </w:rPr>
        <w:t xml:space="preserve"> </w:t>
      </w:r>
      <w:proofErr w:type="spellStart"/>
      <w:r w:rsidRPr="00520768">
        <w:rPr>
          <w:lang w:val="de-AT"/>
        </w:rPr>
        <w:t>freemium</w:t>
      </w:r>
      <w:proofErr w:type="spellEnd"/>
      <w:r w:rsidRPr="00520768">
        <w:rPr>
          <w:lang w:val="de-AT"/>
        </w:rPr>
        <w:t xml:space="preserve">: </w:t>
      </w:r>
      <w:proofErr w:type="spellStart"/>
      <w:r w:rsidRPr="00520768">
        <w:rPr>
          <w:lang w:val="de-AT"/>
        </w:rPr>
        <w:t>az</w:t>
      </w:r>
      <w:proofErr w:type="spellEnd"/>
      <w:r w:rsidRPr="00520768">
        <w:rPr>
          <w:lang w:val="de-AT"/>
        </w:rPr>
        <w:t xml:space="preserve"> </w:t>
      </w:r>
      <w:proofErr w:type="spellStart"/>
      <w:r w:rsidRPr="00520768">
        <w:rPr>
          <w:lang w:val="de-AT"/>
        </w:rPr>
        <w:t>alapfunkciók</w:t>
      </w:r>
      <w:proofErr w:type="spellEnd"/>
      <w:r w:rsidRPr="00520768">
        <w:rPr>
          <w:lang w:val="de-AT"/>
        </w:rPr>
        <w:t xml:space="preserve"> </w:t>
      </w:r>
      <w:proofErr w:type="spellStart"/>
      <w:r w:rsidRPr="00520768">
        <w:rPr>
          <w:lang w:val="de-AT"/>
        </w:rPr>
        <w:t>ingyenesek</w:t>
      </w:r>
      <w:proofErr w:type="spellEnd"/>
      <w:r w:rsidRPr="00520768">
        <w:rPr>
          <w:lang w:val="de-AT"/>
        </w:rPr>
        <w:t xml:space="preserve">, </w:t>
      </w:r>
      <w:proofErr w:type="spellStart"/>
      <w:r w:rsidRPr="00520768">
        <w:rPr>
          <w:lang w:val="de-AT"/>
        </w:rPr>
        <w:t>míg</w:t>
      </w:r>
      <w:proofErr w:type="spellEnd"/>
      <w:r w:rsidRPr="00520768">
        <w:rPr>
          <w:lang w:val="de-AT"/>
        </w:rPr>
        <w:t xml:space="preserve"> a </w:t>
      </w:r>
      <w:proofErr w:type="spellStart"/>
      <w:r w:rsidRPr="00520768">
        <w:rPr>
          <w:lang w:val="de-AT"/>
        </w:rPr>
        <w:t>gyakran</w:t>
      </w:r>
      <w:proofErr w:type="spellEnd"/>
      <w:r w:rsidRPr="00520768">
        <w:rPr>
          <w:lang w:val="de-AT"/>
        </w:rPr>
        <w:t xml:space="preserve"> </w:t>
      </w:r>
      <w:proofErr w:type="spellStart"/>
      <w:r w:rsidRPr="00520768">
        <w:rPr>
          <w:lang w:val="de-AT"/>
        </w:rPr>
        <w:t>használt</w:t>
      </w:r>
      <w:proofErr w:type="spellEnd"/>
      <w:r w:rsidRPr="00520768">
        <w:rPr>
          <w:lang w:val="de-AT"/>
        </w:rPr>
        <w:t xml:space="preserve"> </w:t>
      </w:r>
      <w:proofErr w:type="spellStart"/>
      <w:r w:rsidRPr="00520768">
        <w:rPr>
          <w:lang w:val="de-AT"/>
        </w:rPr>
        <w:t>kényelmi</w:t>
      </w:r>
      <w:proofErr w:type="spellEnd"/>
      <w:r w:rsidRPr="00520768">
        <w:rPr>
          <w:lang w:val="de-AT"/>
        </w:rPr>
        <w:t xml:space="preserve"> </w:t>
      </w:r>
      <w:proofErr w:type="spellStart"/>
      <w:r w:rsidRPr="00520768">
        <w:rPr>
          <w:lang w:val="de-AT"/>
        </w:rPr>
        <w:t>funkciók</w:t>
      </w:r>
      <w:proofErr w:type="spellEnd"/>
      <w:r w:rsidRPr="00520768">
        <w:rPr>
          <w:lang w:val="de-AT"/>
        </w:rPr>
        <w:t xml:space="preserve"> </w:t>
      </w:r>
      <w:proofErr w:type="spellStart"/>
      <w:r w:rsidRPr="00520768">
        <w:rPr>
          <w:lang w:val="de-AT"/>
        </w:rPr>
        <w:t>és</w:t>
      </w:r>
      <w:proofErr w:type="spellEnd"/>
      <w:r w:rsidRPr="00520768">
        <w:rPr>
          <w:lang w:val="de-AT"/>
        </w:rPr>
        <w:t xml:space="preserve"> a </w:t>
      </w:r>
      <w:proofErr w:type="spellStart"/>
      <w:r w:rsidRPr="00520768">
        <w:rPr>
          <w:lang w:val="de-AT"/>
        </w:rPr>
        <w:t>részletes</w:t>
      </w:r>
      <w:proofErr w:type="spellEnd"/>
      <w:r w:rsidRPr="00520768">
        <w:rPr>
          <w:lang w:val="de-AT"/>
        </w:rPr>
        <w:t xml:space="preserve"> </w:t>
      </w:r>
      <w:proofErr w:type="spellStart"/>
      <w:r w:rsidRPr="00520768">
        <w:rPr>
          <w:lang w:val="de-AT"/>
        </w:rPr>
        <w:t>elemzések</w:t>
      </w:r>
      <w:proofErr w:type="spellEnd"/>
      <w:r w:rsidRPr="00520768">
        <w:rPr>
          <w:lang w:val="de-AT"/>
        </w:rPr>
        <w:t xml:space="preserve"> </w:t>
      </w:r>
      <w:proofErr w:type="spellStart"/>
      <w:r w:rsidRPr="00520768">
        <w:rPr>
          <w:lang w:val="de-AT"/>
        </w:rPr>
        <w:t>előfizetéssel</w:t>
      </w:r>
      <w:proofErr w:type="spellEnd"/>
      <w:r w:rsidRPr="00520768">
        <w:rPr>
          <w:lang w:val="de-AT"/>
        </w:rPr>
        <w:t xml:space="preserve"> </w:t>
      </w:r>
      <w:proofErr w:type="spellStart"/>
      <w:r w:rsidRPr="00520768">
        <w:rPr>
          <w:lang w:val="de-AT"/>
        </w:rPr>
        <w:t>érhetők</w:t>
      </w:r>
      <w:proofErr w:type="spellEnd"/>
      <w:r w:rsidRPr="00520768">
        <w:rPr>
          <w:lang w:val="de-AT"/>
        </w:rPr>
        <w:t xml:space="preserve"> </w:t>
      </w:r>
      <w:proofErr w:type="spellStart"/>
      <w:r w:rsidRPr="00520768">
        <w:rPr>
          <w:lang w:val="de-AT"/>
        </w:rPr>
        <w:t>el</w:t>
      </w:r>
      <w:proofErr w:type="spellEnd"/>
      <w:r w:rsidRPr="00520768">
        <w:rPr>
          <w:lang w:val="de-AT"/>
        </w:rPr>
        <w:t xml:space="preserve">. </w:t>
      </w:r>
      <w:proofErr w:type="spellStart"/>
      <w:r w:rsidRPr="00520768">
        <w:rPr>
          <w:lang w:val="de-AT"/>
        </w:rPr>
        <w:t>Ez</w:t>
      </w:r>
      <w:proofErr w:type="spellEnd"/>
      <w:r w:rsidRPr="00520768">
        <w:rPr>
          <w:lang w:val="de-AT"/>
        </w:rPr>
        <w:t xml:space="preserve"> </w:t>
      </w:r>
      <w:proofErr w:type="spellStart"/>
      <w:r w:rsidRPr="00520768">
        <w:rPr>
          <w:lang w:val="de-AT"/>
        </w:rPr>
        <w:t>csökkenti</w:t>
      </w:r>
      <w:proofErr w:type="spellEnd"/>
      <w:r w:rsidRPr="00520768">
        <w:rPr>
          <w:lang w:val="de-AT"/>
        </w:rPr>
        <w:t xml:space="preserve"> a </w:t>
      </w:r>
      <w:proofErr w:type="spellStart"/>
      <w:r w:rsidRPr="00520768">
        <w:rPr>
          <w:lang w:val="de-AT"/>
        </w:rPr>
        <w:t>kipróbálás</w:t>
      </w:r>
      <w:proofErr w:type="spellEnd"/>
      <w:r w:rsidRPr="00520768">
        <w:rPr>
          <w:lang w:val="de-AT"/>
        </w:rPr>
        <w:t xml:space="preserve"> </w:t>
      </w:r>
      <w:proofErr w:type="spellStart"/>
      <w:r w:rsidRPr="00520768">
        <w:rPr>
          <w:lang w:val="de-AT"/>
        </w:rPr>
        <w:t>akadályát</w:t>
      </w:r>
      <w:proofErr w:type="spellEnd"/>
      <w:r w:rsidRPr="00520768">
        <w:rPr>
          <w:lang w:val="de-AT"/>
        </w:rPr>
        <w:t xml:space="preserve">, </w:t>
      </w:r>
      <w:proofErr w:type="spellStart"/>
      <w:r w:rsidRPr="00520768">
        <w:rPr>
          <w:lang w:val="de-AT"/>
        </w:rPr>
        <w:t>és</w:t>
      </w:r>
      <w:proofErr w:type="spellEnd"/>
      <w:r w:rsidRPr="00520768">
        <w:rPr>
          <w:lang w:val="de-AT"/>
        </w:rPr>
        <w:t xml:space="preserve"> </w:t>
      </w:r>
      <w:proofErr w:type="spellStart"/>
      <w:r w:rsidRPr="00520768">
        <w:rPr>
          <w:lang w:val="de-AT"/>
        </w:rPr>
        <w:t>lehetővé</w:t>
      </w:r>
      <w:proofErr w:type="spellEnd"/>
      <w:r w:rsidRPr="00520768">
        <w:rPr>
          <w:lang w:val="de-AT"/>
        </w:rPr>
        <w:t xml:space="preserve"> </w:t>
      </w:r>
      <w:proofErr w:type="spellStart"/>
      <w:r w:rsidRPr="00520768">
        <w:rPr>
          <w:lang w:val="de-AT"/>
        </w:rPr>
        <w:t>teszi</w:t>
      </w:r>
      <w:proofErr w:type="spellEnd"/>
      <w:r w:rsidRPr="00520768">
        <w:rPr>
          <w:lang w:val="de-AT"/>
        </w:rPr>
        <w:t xml:space="preserve">, </w:t>
      </w:r>
      <w:proofErr w:type="spellStart"/>
      <w:r w:rsidRPr="00520768">
        <w:rPr>
          <w:lang w:val="de-AT"/>
        </w:rPr>
        <w:t>hogy</w:t>
      </w:r>
      <w:proofErr w:type="spellEnd"/>
      <w:r w:rsidRPr="00520768">
        <w:rPr>
          <w:lang w:val="de-AT"/>
        </w:rPr>
        <w:t xml:space="preserve"> a </w:t>
      </w:r>
      <w:proofErr w:type="spellStart"/>
      <w:r w:rsidRPr="00520768">
        <w:rPr>
          <w:lang w:val="de-AT"/>
        </w:rPr>
        <w:t>felhasználó</w:t>
      </w:r>
      <w:proofErr w:type="spellEnd"/>
      <w:r w:rsidRPr="00520768">
        <w:rPr>
          <w:lang w:val="de-AT"/>
        </w:rPr>
        <w:t xml:space="preserve"> </w:t>
      </w:r>
      <w:proofErr w:type="spellStart"/>
      <w:r w:rsidRPr="00520768">
        <w:rPr>
          <w:lang w:val="de-AT"/>
        </w:rPr>
        <w:t>csak</w:t>
      </w:r>
      <w:proofErr w:type="spellEnd"/>
      <w:r w:rsidRPr="00520768">
        <w:rPr>
          <w:lang w:val="de-AT"/>
        </w:rPr>
        <w:t xml:space="preserve"> </w:t>
      </w:r>
      <w:proofErr w:type="spellStart"/>
      <w:r w:rsidRPr="00520768">
        <w:rPr>
          <w:lang w:val="de-AT"/>
        </w:rPr>
        <w:t>akkor</w:t>
      </w:r>
      <w:proofErr w:type="spellEnd"/>
      <w:r w:rsidRPr="00520768">
        <w:rPr>
          <w:lang w:val="de-AT"/>
        </w:rPr>
        <w:t xml:space="preserve"> </w:t>
      </w:r>
      <w:proofErr w:type="spellStart"/>
      <w:r w:rsidRPr="00520768">
        <w:rPr>
          <w:lang w:val="de-AT"/>
        </w:rPr>
        <w:t>fizessen</w:t>
      </w:r>
      <w:proofErr w:type="spellEnd"/>
      <w:r w:rsidRPr="00520768">
        <w:rPr>
          <w:lang w:val="de-AT"/>
        </w:rPr>
        <w:t xml:space="preserve">, </w:t>
      </w:r>
      <w:proofErr w:type="spellStart"/>
      <w:r w:rsidRPr="00520768">
        <w:rPr>
          <w:lang w:val="de-AT"/>
        </w:rPr>
        <w:t>amikor</w:t>
      </w:r>
      <w:proofErr w:type="spellEnd"/>
      <w:r w:rsidRPr="00520768">
        <w:rPr>
          <w:lang w:val="de-AT"/>
        </w:rPr>
        <w:t xml:space="preserve"> </w:t>
      </w:r>
      <w:proofErr w:type="spellStart"/>
      <w:r w:rsidRPr="00520768">
        <w:rPr>
          <w:lang w:val="de-AT"/>
        </w:rPr>
        <w:t>már</w:t>
      </w:r>
      <w:proofErr w:type="spellEnd"/>
      <w:r w:rsidRPr="00520768">
        <w:rPr>
          <w:lang w:val="de-AT"/>
        </w:rPr>
        <w:t xml:space="preserve"> </w:t>
      </w:r>
      <w:proofErr w:type="spellStart"/>
      <w:r w:rsidRPr="00520768">
        <w:rPr>
          <w:lang w:val="de-AT"/>
        </w:rPr>
        <w:t>rendszeresen</w:t>
      </w:r>
      <w:proofErr w:type="spellEnd"/>
      <w:r w:rsidRPr="00520768">
        <w:rPr>
          <w:lang w:val="de-AT"/>
        </w:rPr>
        <w:t xml:space="preserve"> </w:t>
      </w:r>
      <w:proofErr w:type="spellStart"/>
      <w:r w:rsidRPr="00520768">
        <w:rPr>
          <w:lang w:val="de-AT"/>
        </w:rPr>
        <w:t>használja</w:t>
      </w:r>
      <w:proofErr w:type="spellEnd"/>
      <w:r w:rsidRPr="00520768">
        <w:rPr>
          <w:lang w:val="de-AT"/>
        </w:rPr>
        <w:t xml:space="preserve"> a </w:t>
      </w:r>
      <w:proofErr w:type="spellStart"/>
      <w:r w:rsidRPr="00520768">
        <w:rPr>
          <w:lang w:val="de-AT"/>
        </w:rPr>
        <w:t>naplót</w:t>
      </w:r>
      <w:proofErr w:type="spellEnd"/>
      <w:r w:rsidRPr="00520768">
        <w:rPr>
          <w:lang w:val="de-AT"/>
        </w:rPr>
        <w:t>.</w:t>
      </w:r>
    </w:p>
    <w:p w14:paraId="4B184A62" w14:textId="77777777" w:rsidR="00F85B4C" w:rsidRDefault="00000000">
      <w:pPr>
        <w:pStyle w:val="Cmsor2"/>
      </w:pPr>
      <w:bookmarkStart w:id="21" w:name="_Toc243496140"/>
      <w:r>
        <w:t>5.2. Javasolt csomagok</w:t>
      </w:r>
      <w:bookmarkEnd w:id="21"/>
    </w:p>
    <w:tbl>
      <w:tblPr>
        <w:tblStyle w:val="Vilgosrnykols1jellszn"/>
        <w:tblW w:w="0" w:type="auto"/>
        <w:tblLook w:val="04A0" w:firstRow="1" w:lastRow="0" w:firstColumn="1" w:lastColumn="0" w:noHBand="0" w:noVBand="1"/>
      </w:tblPr>
      <w:tblGrid>
        <w:gridCol w:w="3264"/>
        <w:gridCol w:w="3264"/>
        <w:gridCol w:w="3264"/>
      </w:tblGrid>
      <w:tr w:rsidR="00F85B4C" w14:paraId="4BB82467" w14:textId="77777777" w:rsidTr="00F85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DEA7434" w14:textId="77777777" w:rsidR="00F85B4C" w:rsidRDefault="00000000">
            <w:pPr>
              <w:spacing w:before="20" w:after="40"/>
            </w:pPr>
            <w:r>
              <w:t>Csomag</w:t>
            </w:r>
          </w:p>
        </w:tc>
        <w:tc>
          <w:tcPr>
            <w:tcW w:w="3264" w:type="dxa"/>
          </w:tcPr>
          <w:p w14:paraId="2678F098"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t>Lehetséges tartalom</w:t>
            </w:r>
          </w:p>
        </w:tc>
        <w:tc>
          <w:tcPr>
            <w:tcW w:w="3264" w:type="dxa"/>
          </w:tcPr>
          <w:p w14:paraId="08B2BAE2"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t>Tervezett ár</w:t>
            </w:r>
          </w:p>
        </w:tc>
      </w:tr>
      <w:tr w:rsidR="00F85B4C" w14:paraId="6D632795" w14:textId="77777777" w:rsidTr="00F85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2595503" w14:textId="77777777" w:rsidR="00F85B4C" w:rsidRDefault="00000000">
            <w:pPr>
              <w:spacing w:before="20" w:after="40"/>
            </w:pPr>
            <w:r>
              <w:t>Alap</w:t>
            </w:r>
          </w:p>
        </w:tc>
        <w:tc>
          <w:tcPr>
            <w:tcW w:w="3264" w:type="dxa"/>
          </w:tcPr>
          <w:p w14:paraId="681F4CDF" w14:textId="64BFBF41"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proofErr w:type="spellStart"/>
            <w:r>
              <w:t>Alapnapló</w:t>
            </w:r>
            <w:proofErr w:type="spellEnd"/>
            <w:r>
              <w:t>,</w:t>
            </w:r>
            <w:r w:rsidR="00E75CB1">
              <w:t xml:space="preserve"> </w:t>
            </w:r>
            <w:proofErr w:type="spellStart"/>
            <w:r w:rsidR="00E75CB1">
              <w:t>alap</w:t>
            </w:r>
            <w:proofErr w:type="spellEnd"/>
            <w:r w:rsidR="00E75CB1">
              <w:t xml:space="preserve"> </w:t>
            </w:r>
            <w:proofErr w:type="spellStart"/>
            <w:proofErr w:type="gramStart"/>
            <w:r w:rsidR="00E75CB1">
              <w:t>statisztikák</w:t>
            </w:r>
            <w:proofErr w:type="spellEnd"/>
            <w:r>
              <w:t xml:space="preserve"> ,</w:t>
            </w:r>
            <w:proofErr w:type="gramEnd"/>
            <w:r>
              <w:t xml:space="preserve"> </w:t>
            </w:r>
            <w:proofErr w:type="spellStart"/>
            <w:r>
              <w:t>fajlista</w:t>
            </w:r>
            <w:proofErr w:type="spellEnd"/>
          </w:p>
        </w:tc>
        <w:tc>
          <w:tcPr>
            <w:tcW w:w="3264" w:type="dxa"/>
          </w:tcPr>
          <w:p w14:paraId="13D4FFB9"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0 Ft</w:t>
            </w:r>
          </w:p>
        </w:tc>
      </w:tr>
      <w:tr w:rsidR="00F85B4C" w14:paraId="2F964E2C" w14:textId="77777777" w:rsidTr="00F85B4C">
        <w:tc>
          <w:tcPr>
            <w:cnfStyle w:val="001000000000" w:firstRow="0" w:lastRow="0" w:firstColumn="1" w:lastColumn="0" w:oddVBand="0" w:evenVBand="0" w:oddHBand="0" w:evenHBand="0" w:firstRowFirstColumn="0" w:firstRowLastColumn="0" w:lastRowFirstColumn="0" w:lastRowLastColumn="0"/>
            <w:tcW w:w="3264" w:type="dxa"/>
          </w:tcPr>
          <w:p w14:paraId="0FF274FF" w14:textId="5E9E789A" w:rsidR="00F85B4C" w:rsidRDefault="00E75CB1">
            <w:pPr>
              <w:spacing w:before="20" w:after="40"/>
            </w:pPr>
            <w:r>
              <w:t>Premium</w:t>
            </w:r>
          </w:p>
        </w:tc>
        <w:tc>
          <w:tcPr>
            <w:tcW w:w="3264" w:type="dxa"/>
          </w:tcPr>
          <w:p w14:paraId="637F0379" w14:textId="59E66C7F" w:rsidR="00F85B4C" w:rsidRPr="00E75CB1" w:rsidRDefault="00E75CB1">
            <w:pPr>
              <w:spacing w:before="20" w:after="40"/>
              <w:cnfStyle w:val="000000000000" w:firstRow="0" w:lastRow="0" w:firstColumn="0" w:lastColumn="0" w:oddVBand="0" w:evenVBand="0" w:oddHBand="0" w:evenHBand="0" w:firstRowFirstColumn="0" w:firstRowLastColumn="0" w:lastRowFirstColumn="0" w:lastRowLastColumn="0"/>
            </w:pPr>
            <w:proofErr w:type="spellStart"/>
            <w:r w:rsidRPr="00E75CB1">
              <w:t>Részletes</w:t>
            </w:r>
            <w:proofErr w:type="spellEnd"/>
            <w:r w:rsidRPr="00E75CB1">
              <w:t xml:space="preserve"> </w:t>
            </w:r>
            <w:proofErr w:type="spellStart"/>
            <w:r w:rsidRPr="00E75CB1">
              <w:t>statisztiká</w:t>
            </w:r>
            <w:proofErr w:type="spellEnd"/>
            <w:r w:rsidRPr="00E75CB1">
              <w:t xml:space="preserve">, </w:t>
            </w:r>
            <w:proofErr w:type="spellStart"/>
            <w:r w:rsidRPr="00E75CB1">
              <w:t>személyes</w:t>
            </w:r>
            <w:proofErr w:type="spellEnd"/>
            <w:r w:rsidRPr="00E75CB1">
              <w:t xml:space="preserve"> </w:t>
            </w:r>
            <w:proofErr w:type="spellStart"/>
            <w:r w:rsidRPr="00E75CB1">
              <w:t>megfigyelési</w:t>
            </w:r>
            <w:proofErr w:type="spellEnd"/>
            <w:r w:rsidRPr="00E75CB1">
              <w:t xml:space="preserve"> </w:t>
            </w:r>
            <w:proofErr w:type="spellStart"/>
            <w:r w:rsidRPr="00E75CB1">
              <w:t>és</w:t>
            </w:r>
            <w:proofErr w:type="spellEnd"/>
            <w:r w:rsidRPr="00E75CB1">
              <w:t xml:space="preserve"> </w:t>
            </w:r>
            <w:proofErr w:type="spellStart"/>
            <w:r w:rsidRPr="00E75CB1">
              <w:t>hőtérk</w:t>
            </w:r>
            <w:r>
              <w:t>ép</w:t>
            </w:r>
            <w:proofErr w:type="spellEnd"/>
            <w:r>
              <w:t>,</w:t>
            </w:r>
            <w:r w:rsidR="00000000" w:rsidRPr="00E75CB1">
              <w:t xml:space="preserve"> export</w:t>
            </w:r>
          </w:p>
        </w:tc>
        <w:tc>
          <w:tcPr>
            <w:tcW w:w="3264" w:type="dxa"/>
          </w:tcPr>
          <w:p w14:paraId="1AB51293" w14:textId="52CC985E" w:rsidR="00F85B4C" w:rsidRDefault="00E75CB1">
            <w:pPr>
              <w:spacing w:before="20" w:after="40"/>
              <w:cnfStyle w:val="000000000000" w:firstRow="0" w:lastRow="0" w:firstColumn="0" w:lastColumn="0" w:oddVBand="0" w:evenVBand="0" w:oddHBand="0" w:evenHBand="0" w:firstRowFirstColumn="0" w:firstRowLastColumn="0" w:lastRowFirstColumn="0" w:lastRowLastColumn="0"/>
            </w:pPr>
            <w:r>
              <w:t>1 490</w:t>
            </w:r>
            <w:r w:rsidR="00000000">
              <w:t xml:space="preserve"> Ft/</w:t>
            </w:r>
            <w:proofErr w:type="spellStart"/>
            <w:r w:rsidR="00000000">
              <w:t>hó</w:t>
            </w:r>
            <w:proofErr w:type="spellEnd"/>
            <w:r w:rsidR="00000000">
              <w:t xml:space="preserve"> </w:t>
            </w:r>
            <w:proofErr w:type="spellStart"/>
            <w:r w:rsidR="00000000">
              <w:t>vagy</w:t>
            </w:r>
            <w:proofErr w:type="spellEnd"/>
            <w:r w:rsidR="00000000">
              <w:t xml:space="preserve"> </w:t>
            </w:r>
            <w:r>
              <w:t xml:space="preserve">11 990 </w:t>
            </w:r>
            <w:r w:rsidR="00000000">
              <w:t>Ft/</w:t>
            </w:r>
            <w:proofErr w:type="spellStart"/>
            <w:r w:rsidR="00000000">
              <w:t>év</w:t>
            </w:r>
            <w:proofErr w:type="spellEnd"/>
          </w:p>
        </w:tc>
      </w:tr>
    </w:tbl>
    <w:p w14:paraId="49855DB4" w14:textId="77777777" w:rsidR="00F85B4C" w:rsidRDefault="00000000">
      <w:r>
        <w:t xml:space="preserve">Az </w:t>
      </w:r>
      <w:proofErr w:type="spellStart"/>
      <w:r>
        <w:t>árak</w:t>
      </w:r>
      <w:proofErr w:type="spellEnd"/>
      <w:r>
        <w:t xml:space="preserve"> </w:t>
      </w:r>
      <w:proofErr w:type="spellStart"/>
      <w:r>
        <w:t>kizárólag</w:t>
      </w:r>
      <w:proofErr w:type="spellEnd"/>
      <w:r>
        <w:t xml:space="preserve"> a projekt üzleti tervéhez készített feltételezések, nem piaci felmérésből származó tényadatok. A végleges árazást felhasználói tesztekkel, költségbecsléssel és a fizetési hajlandóság vizsgálatával kell kialakítani.</w:t>
      </w:r>
    </w:p>
    <w:p w14:paraId="1C68A560" w14:textId="019A51BF" w:rsidR="00F85B4C" w:rsidRDefault="0062636B">
      <w:pPr>
        <w:jc w:val="center"/>
      </w:pPr>
      <w:r w:rsidRPr="0062636B">
        <w:drawing>
          <wp:inline distT="0" distB="0" distL="0" distR="0" wp14:anchorId="183ECA94" wp14:editId="3BEE6077">
            <wp:extent cx="5430008" cy="2257740"/>
            <wp:effectExtent l="0" t="0" r="0" b="9525"/>
            <wp:docPr id="11212563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256384" name=""/>
                    <pic:cNvPicPr/>
                  </pic:nvPicPr>
                  <pic:blipFill>
                    <a:blip r:embed="rId10"/>
                    <a:stretch>
                      <a:fillRect/>
                    </a:stretch>
                  </pic:blipFill>
                  <pic:spPr>
                    <a:xfrm>
                      <a:off x="0" y="0"/>
                      <a:ext cx="5430008" cy="2257740"/>
                    </a:xfrm>
                    <a:prstGeom prst="rect">
                      <a:avLst/>
                    </a:prstGeom>
                  </pic:spPr>
                </pic:pic>
              </a:graphicData>
            </a:graphic>
          </wp:inline>
        </w:drawing>
      </w:r>
    </w:p>
    <w:p w14:paraId="759D0553" w14:textId="396A39FD" w:rsidR="00F85B4C" w:rsidRDefault="00000000">
      <w:pPr>
        <w:jc w:val="center"/>
      </w:pPr>
      <w:r>
        <w:rPr>
          <w:i/>
          <w:color w:val="5A645A"/>
          <w:sz w:val="18"/>
        </w:rPr>
        <w:t xml:space="preserve">3. ábra. A </w:t>
      </w:r>
      <w:proofErr w:type="spellStart"/>
      <w:r w:rsidR="00520768">
        <w:rPr>
          <w:i/>
          <w:color w:val="5A645A"/>
          <w:sz w:val="18"/>
        </w:rPr>
        <w:t>Madárkalauz</w:t>
      </w:r>
      <w:proofErr w:type="spellEnd"/>
      <w:r>
        <w:rPr>
          <w:i/>
          <w:color w:val="5A645A"/>
          <w:sz w:val="18"/>
        </w:rPr>
        <w:t xml:space="preserve"> </w:t>
      </w:r>
      <w:proofErr w:type="spellStart"/>
      <w:r>
        <w:rPr>
          <w:i/>
          <w:color w:val="5A645A"/>
          <w:sz w:val="18"/>
        </w:rPr>
        <w:t>lehetséges</w:t>
      </w:r>
      <w:proofErr w:type="spellEnd"/>
      <w:r>
        <w:rPr>
          <w:i/>
          <w:color w:val="5A645A"/>
          <w:sz w:val="18"/>
        </w:rPr>
        <w:t xml:space="preserve"> </w:t>
      </w:r>
      <w:proofErr w:type="spellStart"/>
      <w:r>
        <w:rPr>
          <w:i/>
          <w:color w:val="5A645A"/>
          <w:sz w:val="18"/>
        </w:rPr>
        <w:t>csomagjai</w:t>
      </w:r>
      <w:proofErr w:type="spellEnd"/>
      <w:r>
        <w:rPr>
          <w:i/>
          <w:color w:val="5A645A"/>
          <w:sz w:val="18"/>
        </w:rPr>
        <w:t xml:space="preserve"> </w:t>
      </w:r>
      <w:proofErr w:type="spellStart"/>
      <w:r>
        <w:rPr>
          <w:i/>
          <w:color w:val="5A645A"/>
          <w:sz w:val="18"/>
        </w:rPr>
        <w:t>és</w:t>
      </w:r>
      <w:proofErr w:type="spellEnd"/>
      <w:r>
        <w:rPr>
          <w:i/>
          <w:color w:val="5A645A"/>
          <w:sz w:val="18"/>
        </w:rPr>
        <w:t xml:space="preserve"> bevételi logikája </w:t>
      </w:r>
    </w:p>
    <w:p w14:paraId="23E23CDC" w14:textId="77777777" w:rsidR="00F85B4C" w:rsidRDefault="00000000">
      <w:pPr>
        <w:pStyle w:val="Cmsor2"/>
      </w:pPr>
      <w:bookmarkStart w:id="22" w:name="_Toc243496141"/>
      <w:r>
        <w:t>5.3. Kiegészítő bevételi lehetőségek</w:t>
      </w:r>
      <w:bookmarkEnd w:id="22"/>
    </w:p>
    <w:p w14:paraId="39459991" w14:textId="77777777" w:rsidR="00F85B4C" w:rsidRDefault="00000000">
      <w:pPr>
        <w:pStyle w:val="Felsorols"/>
      </w:pPr>
      <w:r>
        <w:t>Oktatási együttműködések: iskoláknak szóló csoportos feladatok és tanári segédanyagok.</w:t>
      </w:r>
    </w:p>
    <w:p w14:paraId="3E211AC1" w14:textId="77777777" w:rsidR="00F85B4C" w:rsidRDefault="00000000">
      <w:pPr>
        <w:pStyle w:val="Felsorols"/>
      </w:pPr>
      <w:r>
        <w:t>Partnerségek: természetvédelmi szervezetekkel, túraszervezőkkel vagy felelős kültéri márkákkal közös kampányok.</w:t>
      </w:r>
    </w:p>
    <w:p w14:paraId="170C381B" w14:textId="77777777" w:rsidR="00F85B4C" w:rsidRDefault="00000000">
      <w:pPr>
        <w:pStyle w:val="Felsorols"/>
      </w:pPr>
      <w:r>
        <w:t>Adományozás: önkéntes támogatás egyes természetvédelmi vagy adatminőségi projektekhez.</w:t>
      </w:r>
    </w:p>
    <w:p w14:paraId="4AD11D0E" w14:textId="77777777" w:rsidR="00F85B4C" w:rsidRDefault="00000000">
      <w:r>
        <w:t>A reklámokat és szponzorációkat úgy kell kialakítani, hogy ne zavarják a természetben történő használatot. Érzékeny fajok pontos helyadatai nem használhatók marketingcélra, és a közösségi vagy oktatási funkciók nem épülhetnek a természet megzavarására ösztönző jutalmazásra.</w:t>
      </w:r>
    </w:p>
    <w:p w14:paraId="5354733C" w14:textId="77777777" w:rsidR="00F85B4C" w:rsidRDefault="00000000">
      <w:pPr>
        <w:pStyle w:val="Cmsor1"/>
      </w:pPr>
      <w:bookmarkStart w:id="23" w:name="_Toc243496142"/>
      <w:r>
        <w:lastRenderedPageBreak/>
        <w:t>6. Marketing- és piacra lépési terv</w:t>
      </w:r>
      <w:bookmarkEnd w:id="23"/>
    </w:p>
    <w:p w14:paraId="69D593C5" w14:textId="77777777" w:rsidR="00F85B4C" w:rsidRDefault="00000000">
      <w:pPr>
        <w:pStyle w:val="Cmsor2"/>
      </w:pPr>
      <w:bookmarkStart w:id="24" w:name="_Toc243496143"/>
      <w:r>
        <w:t>6.1. Márka és üzenet</w:t>
      </w:r>
      <w:bookmarkEnd w:id="24"/>
    </w:p>
    <w:p w14:paraId="4192D7A4" w14:textId="156AF980" w:rsidR="00F85B4C" w:rsidRDefault="00000000">
      <w:r>
        <w:t>A „</w:t>
      </w:r>
      <w:proofErr w:type="spellStart"/>
      <w:r w:rsidR="00520768">
        <w:t>Madárkalauz</w:t>
      </w:r>
      <w:proofErr w:type="spellEnd"/>
      <w:r>
        <w:t xml:space="preserve">” </w:t>
      </w:r>
      <w:proofErr w:type="spellStart"/>
      <w:r>
        <w:t>név</w:t>
      </w:r>
      <w:proofErr w:type="spellEnd"/>
      <w:r>
        <w:t xml:space="preserve"> </w:t>
      </w:r>
      <w:proofErr w:type="spellStart"/>
      <w:r>
        <w:t>rövid</w:t>
      </w:r>
      <w:proofErr w:type="spellEnd"/>
      <w:r>
        <w:t xml:space="preserve">, </w:t>
      </w:r>
      <w:proofErr w:type="spellStart"/>
      <w:r>
        <w:t>könnyen</w:t>
      </w:r>
      <w:proofErr w:type="spellEnd"/>
      <w:r>
        <w:t xml:space="preserve"> megjegyezhető, és a megfigyelés élményét hangsúlyozza. A javasolt márkaüzenet: „Minden észlelés egy történet.” A vizuális arculat természetes zöld, törtfehér és földszínű palettára épülhet, egyszerű madársziluettel és jól olvasható tipográfiával.</w:t>
      </w:r>
    </w:p>
    <w:p w14:paraId="396777B5" w14:textId="77777777" w:rsidR="00F85B4C" w:rsidRDefault="00000000">
      <w:pPr>
        <w:pStyle w:val="Cmsor2"/>
      </w:pPr>
      <w:bookmarkStart w:id="25" w:name="_Toc243496144"/>
      <w:r>
        <w:t>6.2. Csatornák</w:t>
      </w:r>
      <w:bookmarkEnd w:id="25"/>
    </w:p>
    <w:p w14:paraId="51683F62" w14:textId="77777777" w:rsidR="00F85B4C" w:rsidRDefault="00000000">
      <w:pPr>
        <w:pStyle w:val="Felsorols"/>
      </w:pPr>
      <w:r>
        <w:t>Közösségi média: rövid fajismereti videók, évszakos megfigyelési tippek és felhasználói történetek.</w:t>
      </w:r>
    </w:p>
    <w:p w14:paraId="27546A45" w14:textId="77777777" w:rsidR="00F85B4C" w:rsidRDefault="00000000">
      <w:pPr>
        <w:pStyle w:val="Felsorols"/>
      </w:pPr>
      <w:r>
        <w:t>Természetjáró közösségek: bemutató posztok, próbaidőszak és visszajelzésgyűjtés.</w:t>
      </w:r>
    </w:p>
    <w:p w14:paraId="6C7DA078" w14:textId="77777777" w:rsidR="00F85B4C" w:rsidRDefault="00000000">
      <w:pPr>
        <w:pStyle w:val="Felsorols"/>
      </w:pPr>
      <w:r>
        <w:t>Iskolák és szakkörök: tematikus megfigyelési kihívások, például „öt faj egy héten”.</w:t>
      </w:r>
    </w:p>
    <w:p w14:paraId="2A821FC5" w14:textId="77777777" w:rsidR="00F85B4C" w:rsidRDefault="00000000">
      <w:pPr>
        <w:pStyle w:val="Felsorols"/>
      </w:pPr>
      <w:r>
        <w:t>Keresőoptimalizált weboldal: útmutatók a kezdő madármegfigyeléshez, naplózáshoz és etikus természetjáráshoz.</w:t>
      </w:r>
    </w:p>
    <w:p w14:paraId="5D098BED" w14:textId="77777777" w:rsidR="00F85B4C" w:rsidRDefault="00000000">
      <w:pPr>
        <w:pStyle w:val="Felsorols"/>
      </w:pPr>
      <w:r>
        <w:t>Ajánlási rendszer: megosztható személyes mérföldkövek, a pontos helyadatok automatikus elrejtésével.</w:t>
      </w:r>
    </w:p>
    <w:p w14:paraId="5249E840" w14:textId="77777777" w:rsidR="00F85B4C" w:rsidRDefault="00000000">
      <w:pPr>
        <w:pStyle w:val="Cmsor2"/>
      </w:pPr>
      <w:bookmarkStart w:id="26" w:name="_Toc243496145"/>
      <w:r>
        <w:t>6.3. Bevezetési szakaszok</w:t>
      </w:r>
      <w:bookmarkEnd w:id="26"/>
    </w:p>
    <w:p w14:paraId="785FC154" w14:textId="77777777" w:rsidR="00F85B4C" w:rsidRDefault="00000000">
      <w:pPr>
        <w:pStyle w:val="Szmozottlista"/>
      </w:pPr>
      <w:r>
        <w:t>Előkészítés: interjúk kezdő és tapasztalt madármegfigyelőkkel; prototípus tesztelése.</w:t>
      </w:r>
    </w:p>
    <w:p w14:paraId="0C88AACE" w14:textId="77777777" w:rsidR="00F85B4C" w:rsidRDefault="00000000">
      <w:pPr>
        <w:pStyle w:val="Szmozottlista"/>
      </w:pPr>
      <w:r>
        <w:t>Béta: kis létszámú tesztcsoport, hibajelentések és használhatósági visszajelzések gyűjtése.</w:t>
      </w:r>
    </w:p>
    <w:p w14:paraId="720D5AE7" w14:textId="77777777" w:rsidR="00F85B4C" w:rsidRDefault="00000000">
      <w:pPr>
        <w:pStyle w:val="Szmozottlista"/>
      </w:pPr>
      <w:r>
        <w:t>Nyilvános indulás: weboldal, közösségi kommunikáció és ingyenes alapverzió.</w:t>
      </w:r>
    </w:p>
    <w:p w14:paraId="0565475C" w14:textId="77777777" w:rsidR="00F85B4C" w:rsidRDefault="00000000">
      <w:pPr>
        <w:pStyle w:val="Szmozottlista"/>
      </w:pPr>
      <w:r>
        <w:t>Fejlesztés: a tényleges használati adatok alapján funkciók rangsorolása, fizetős csomag tesztelése.</w:t>
      </w:r>
    </w:p>
    <w:p w14:paraId="196F3638" w14:textId="77777777" w:rsidR="00F85B4C" w:rsidRDefault="00000000">
      <w:pPr>
        <w:pStyle w:val="Cmsor2"/>
      </w:pPr>
      <w:bookmarkStart w:id="27" w:name="_Toc243496146"/>
      <w:r>
        <w:t>6.4. Sikermutatók</w:t>
      </w:r>
      <w:bookmarkEnd w:id="27"/>
    </w:p>
    <w:p w14:paraId="5A7FB2BF" w14:textId="77777777" w:rsidR="00F85B4C" w:rsidRDefault="00000000">
      <w:r>
        <w:t>A marketing eredményességét nem kizárólag a letöltések számával kell mérni. Fontos mutató az aktiválás – például az első megfigyelés elmentése –, a heti aktív felhasználók száma, a 30 napos visszatérési arány, az egy felhasználóra jutó megfigyelések száma, a fizetős csomagra váltás aránya és az ügyfélszolgálati problémák gyakorisága. Ezeket az adatokat átlátható módon, az adatvédelmi szabályok betartásával kell mérni.</w:t>
      </w:r>
    </w:p>
    <w:p w14:paraId="6FF93043" w14:textId="77777777" w:rsidR="00F85B4C" w:rsidRDefault="00000000">
      <w:r>
        <w:br w:type="page"/>
      </w:r>
    </w:p>
    <w:p w14:paraId="45BD633D" w14:textId="77777777" w:rsidR="00F85B4C" w:rsidRDefault="00000000">
      <w:pPr>
        <w:pStyle w:val="Cmsor1"/>
      </w:pPr>
      <w:bookmarkStart w:id="28" w:name="_Toc243496147"/>
      <w:r>
        <w:lastRenderedPageBreak/>
        <w:t>7. Műszaki megvalósítás és üzemeltetés</w:t>
      </w:r>
      <w:bookmarkEnd w:id="28"/>
    </w:p>
    <w:p w14:paraId="0D950064" w14:textId="77777777" w:rsidR="00F85B4C" w:rsidRDefault="00000000">
      <w:pPr>
        <w:pStyle w:val="Cmsor2"/>
      </w:pPr>
      <w:bookmarkStart w:id="29" w:name="_Toc243496148"/>
      <w:r>
        <w:t>7.1. Javasolt rendszerfelépítés</w:t>
      </w:r>
      <w:bookmarkEnd w:id="29"/>
    </w:p>
    <w:p w14:paraId="283CBF04" w14:textId="77777777" w:rsidR="00F85B4C" w:rsidRDefault="00000000">
      <w:r>
        <w:t>A mobilalkalmazás Androidra és iOS-re készülhet közös kódbázissal, például Flutter vagy React Native használatával. A kliens tárolja a még nem szinkronizált bejegyzéseket, a szerver pedig hitelesítést, adatmentést és több eszköz közötti szinkronizálást biztosít. A konkrét technológiai választást a csapat tapasztalata, a költségkeret és a prototípus eredményei alapján kell meghozni.</w:t>
      </w:r>
    </w:p>
    <w:p w14:paraId="3D78C941" w14:textId="77777777" w:rsidR="00F85B4C" w:rsidRDefault="00000000">
      <w:pPr>
        <w:pStyle w:val="Felsorols"/>
      </w:pPr>
      <w:r>
        <w:t>Mobil kliens: megfigyelések létrehozása, keresés, offline tárolás.</w:t>
      </w:r>
    </w:p>
    <w:p w14:paraId="5DCDA36B" w14:textId="77777777" w:rsidR="00F85B4C" w:rsidRDefault="00000000">
      <w:pPr>
        <w:pStyle w:val="Felsorols"/>
      </w:pPr>
      <w:r>
        <w:t>Backend API: felhasználói fiókok, jogosultságok, szinkronizálás.</w:t>
      </w:r>
    </w:p>
    <w:p w14:paraId="350333C9" w14:textId="77777777" w:rsidR="00F85B4C" w:rsidRDefault="00000000">
      <w:pPr>
        <w:pStyle w:val="Felsorols"/>
      </w:pPr>
      <w:r>
        <w:t>Adatbázis: felhasználói profil minimális adatokkal, megfigyelések, csatolmányok metaadatai.</w:t>
      </w:r>
    </w:p>
    <w:p w14:paraId="56E67FC8" w14:textId="77777777" w:rsidR="00F85B4C" w:rsidRDefault="00000000">
      <w:pPr>
        <w:pStyle w:val="Felsorols"/>
      </w:pPr>
      <w:r>
        <w:t>Fájltárolás: fényképek és hangfelvételek biztonságos tárolása, méretkorláttal.</w:t>
      </w:r>
    </w:p>
    <w:p w14:paraId="63C10CB9" w14:textId="77777777" w:rsidR="00F85B4C" w:rsidRDefault="00000000">
      <w:pPr>
        <w:pStyle w:val="Felsorols"/>
      </w:pPr>
      <w:r>
        <w:t>Adminisztráció: hibák, teljesítmény, biztonsági mentések és ügyféltámogatási kérések kezelése.</w:t>
      </w:r>
    </w:p>
    <w:p w14:paraId="0011F2B9" w14:textId="77777777" w:rsidR="00F85B4C" w:rsidRDefault="00000000">
      <w:pPr>
        <w:pStyle w:val="Cmsor2"/>
      </w:pPr>
      <w:bookmarkStart w:id="30" w:name="_Toc243496149"/>
      <w:r>
        <w:t>7.2. Adatmodell – fő adatok</w:t>
      </w:r>
      <w:bookmarkEnd w:id="30"/>
    </w:p>
    <w:tbl>
      <w:tblPr>
        <w:tblStyle w:val="Vilgosrnykols1jellszn"/>
        <w:tblW w:w="0" w:type="auto"/>
        <w:tblLook w:val="04A0" w:firstRow="1" w:lastRow="0" w:firstColumn="1" w:lastColumn="0" w:noHBand="0" w:noVBand="1"/>
      </w:tblPr>
      <w:tblGrid>
        <w:gridCol w:w="3264"/>
        <w:gridCol w:w="3264"/>
        <w:gridCol w:w="3264"/>
      </w:tblGrid>
      <w:tr w:rsidR="00F85B4C" w14:paraId="347AAD0A" w14:textId="77777777" w:rsidTr="00F85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B994AB2" w14:textId="77777777" w:rsidR="00F85B4C" w:rsidRDefault="00000000">
            <w:pPr>
              <w:spacing w:before="20" w:after="40"/>
            </w:pPr>
            <w:r>
              <w:t>Adatcsoport</w:t>
            </w:r>
          </w:p>
        </w:tc>
        <w:tc>
          <w:tcPr>
            <w:tcW w:w="3264" w:type="dxa"/>
          </w:tcPr>
          <w:p w14:paraId="52D35DF0"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t>Példamezők</w:t>
            </w:r>
          </w:p>
        </w:tc>
        <w:tc>
          <w:tcPr>
            <w:tcW w:w="3264" w:type="dxa"/>
          </w:tcPr>
          <w:p w14:paraId="11C7AE69"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t>Megjegyzés</w:t>
            </w:r>
          </w:p>
        </w:tc>
      </w:tr>
      <w:tr w:rsidR="00F85B4C" w14:paraId="4CABC809" w14:textId="77777777" w:rsidTr="00F85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14D29A1" w14:textId="77777777" w:rsidR="00F85B4C" w:rsidRDefault="00000000">
            <w:pPr>
              <w:spacing w:before="20" w:after="40"/>
            </w:pPr>
            <w:r>
              <w:t>Felhasználó</w:t>
            </w:r>
          </w:p>
        </w:tc>
        <w:tc>
          <w:tcPr>
            <w:tcW w:w="3264" w:type="dxa"/>
          </w:tcPr>
          <w:p w14:paraId="6842ECE3"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belső azonosító, e-mail (ha szükséges), beállítások</w:t>
            </w:r>
          </w:p>
        </w:tc>
        <w:tc>
          <w:tcPr>
            <w:tcW w:w="3264" w:type="dxa"/>
          </w:tcPr>
          <w:p w14:paraId="6A86B3C7"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Csak szükséges adatok</w:t>
            </w:r>
          </w:p>
        </w:tc>
      </w:tr>
      <w:tr w:rsidR="00F85B4C" w14:paraId="2C1EF368" w14:textId="77777777" w:rsidTr="00F85B4C">
        <w:tc>
          <w:tcPr>
            <w:cnfStyle w:val="001000000000" w:firstRow="0" w:lastRow="0" w:firstColumn="1" w:lastColumn="0" w:oddVBand="0" w:evenVBand="0" w:oddHBand="0" w:evenHBand="0" w:firstRowFirstColumn="0" w:firstRowLastColumn="0" w:lastRowFirstColumn="0" w:lastRowLastColumn="0"/>
            <w:tcW w:w="3264" w:type="dxa"/>
          </w:tcPr>
          <w:p w14:paraId="7525ECF0" w14:textId="77777777" w:rsidR="00F85B4C" w:rsidRDefault="00000000">
            <w:pPr>
              <w:spacing w:before="20" w:after="40"/>
            </w:pPr>
            <w:r>
              <w:t>Megfigyelés</w:t>
            </w:r>
          </w:p>
        </w:tc>
        <w:tc>
          <w:tcPr>
            <w:tcW w:w="3264" w:type="dxa"/>
          </w:tcPr>
          <w:p w14:paraId="4AFFB410"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faj, dátum, idő, hely, darabszám, megjegyzés</w:t>
            </w:r>
          </w:p>
        </w:tc>
        <w:tc>
          <w:tcPr>
            <w:tcW w:w="3264" w:type="dxa"/>
          </w:tcPr>
          <w:p w14:paraId="4EABB3D6"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A helyszín pontossága szabályozható</w:t>
            </w:r>
          </w:p>
        </w:tc>
      </w:tr>
      <w:tr w:rsidR="00F85B4C" w14:paraId="773B8E79" w14:textId="77777777" w:rsidTr="00F85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A6CAE61" w14:textId="77777777" w:rsidR="00F85B4C" w:rsidRDefault="00000000">
            <w:pPr>
              <w:spacing w:before="20" w:after="40"/>
            </w:pPr>
            <w:r>
              <w:t>Média</w:t>
            </w:r>
          </w:p>
        </w:tc>
        <w:tc>
          <w:tcPr>
            <w:tcW w:w="3264" w:type="dxa"/>
          </w:tcPr>
          <w:p w14:paraId="766A91A8"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fájlazonosító, típus, méret, feltöltési idő</w:t>
            </w:r>
          </w:p>
        </w:tc>
        <w:tc>
          <w:tcPr>
            <w:tcW w:w="3264" w:type="dxa"/>
          </w:tcPr>
          <w:p w14:paraId="7162D2BD"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Hozzáférés-védelem szükséges</w:t>
            </w:r>
          </w:p>
        </w:tc>
      </w:tr>
      <w:tr w:rsidR="00F85B4C" w14:paraId="2F2D7D5F" w14:textId="77777777" w:rsidTr="00F85B4C">
        <w:tc>
          <w:tcPr>
            <w:cnfStyle w:val="001000000000" w:firstRow="0" w:lastRow="0" w:firstColumn="1" w:lastColumn="0" w:oddVBand="0" w:evenVBand="0" w:oddHBand="0" w:evenHBand="0" w:firstRowFirstColumn="0" w:firstRowLastColumn="0" w:lastRowFirstColumn="0" w:lastRowLastColumn="0"/>
            <w:tcW w:w="3264" w:type="dxa"/>
          </w:tcPr>
          <w:p w14:paraId="42D5B4DD" w14:textId="77777777" w:rsidR="00F85B4C" w:rsidRDefault="00000000">
            <w:pPr>
              <w:spacing w:before="20" w:after="40"/>
            </w:pPr>
            <w:r>
              <w:t>Előfizetés</w:t>
            </w:r>
          </w:p>
        </w:tc>
        <w:tc>
          <w:tcPr>
            <w:tcW w:w="3264" w:type="dxa"/>
          </w:tcPr>
          <w:p w14:paraId="1B885456"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csomag, státusz, kezdő- és záródátum</w:t>
            </w:r>
          </w:p>
        </w:tc>
        <w:tc>
          <w:tcPr>
            <w:tcW w:w="3264" w:type="dxa"/>
          </w:tcPr>
          <w:p w14:paraId="581816BF"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Fizetési adatok kezelése szolgáltatón keresztül</w:t>
            </w:r>
          </w:p>
        </w:tc>
      </w:tr>
    </w:tbl>
    <w:p w14:paraId="7F2F7322" w14:textId="77777777" w:rsidR="00F85B4C" w:rsidRDefault="00000000">
      <w:pPr>
        <w:pStyle w:val="Cmsor2"/>
      </w:pPr>
      <w:bookmarkStart w:id="31" w:name="_Toc243496150"/>
      <w:r>
        <w:t>7.3. Biztonság, adatvédelem és természetvédelem</w:t>
      </w:r>
      <w:bookmarkEnd w:id="31"/>
    </w:p>
    <w:p w14:paraId="5A60E672" w14:textId="77777777" w:rsidR="00F85B4C" w:rsidRDefault="00000000">
      <w:r>
        <w:t>A rendszernek a GDPR alapelveihez kell igazodnia: átlátható adatkezelés, célhoz kötöttség, adattakarékosság, korlátozott megőrzés és megfelelő biztonság szükséges [3]. A regisztrációhoz csak a működéshez elengedhetetlen adatokat célszerű kérni. A helymeghatározás engedélyezése legyen választható, a felhasználó pedig tudja törölni vagy exportálni a saját adatait.</w:t>
      </w:r>
    </w:p>
    <w:p w14:paraId="5275906F" w14:textId="77777777" w:rsidR="00F85B4C" w:rsidRDefault="00000000">
      <w:r>
        <w:t>Külön figyelmet igényelnek a ritka vagy veszélyeztetett fajok megfigyelései. Nyilvános megosztáskor az alkalmazás elrejtheti vagy pontatlanná teheti a koordinátákat, és felhívhatja a figyelmet arra, hogy a fészkek megközelítése, a madarak zavarása vagy a pontos lelőhely terjesztése káros lehet. A közösségi funkciókat alapértelmezés szerint privát beállításokkal célszerű indítani.</w:t>
      </w:r>
    </w:p>
    <w:p w14:paraId="0332D72F" w14:textId="77777777" w:rsidR="00F85B4C" w:rsidRDefault="00000000">
      <w:pPr>
        <w:pStyle w:val="Cmsor2"/>
      </w:pPr>
      <w:bookmarkStart w:id="32" w:name="_Toc243496151"/>
      <w:r>
        <w:t>7.4. Üzemeltetés és támogatás</w:t>
      </w:r>
      <w:bookmarkEnd w:id="32"/>
    </w:p>
    <w:p w14:paraId="5075C5EB" w14:textId="77777777" w:rsidR="00F85B4C" w:rsidRDefault="00000000">
      <w:pPr>
        <w:pStyle w:val="Felsorols"/>
      </w:pPr>
      <w:r>
        <w:t>Rendszeres biztonsági mentés és visszaállítási próba.</w:t>
      </w:r>
    </w:p>
    <w:p w14:paraId="5136A9C8" w14:textId="77777777" w:rsidR="00F85B4C" w:rsidRDefault="00000000">
      <w:pPr>
        <w:pStyle w:val="Felsorols"/>
      </w:pPr>
      <w:r>
        <w:t>Hibajelentési csatorna és válaszadási célidő meghatározása.</w:t>
      </w:r>
    </w:p>
    <w:p w14:paraId="391C2D3B" w14:textId="77777777" w:rsidR="00F85B4C" w:rsidRDefault="00000000">
      <w:pPr>
        <w:pStyle w:val="Felsorols"/>
      </w:pPr>
      <w:r>
        <w:t>Alkalmazásfrissítések tesztelése a támogatott operációs rendszereken.</w:t>
      </w:r>
    </w:p>
    <w:p w14:paraId="09000688" w14:textId="77777777" w:rsidR="00F85B4C" w:rsidRDefault="00000000">
      <w:pPr>
        <w:pStyle w:val="Felsorols"/>
      </w:pPr>
      <w:r>
        <w:t>Költségfigyelés: szervertárhely, médiaforgalom, értesítési szolgáltatás és alkalmazás-áruházi díjak.</w:t>
      </w:r>
    </w:p>
    <w:p w14:paraId="61073791" w14:textId="77777777" w:rsidR="00F85B4C" w:rsidRDefault="00000000">
      <w:pPr>
        <w:pStyle w:val="Felsorols"/>
      </w:pPr>
      <w:r>
        <w:t>Adatminőségi ellenőrzés: duplikált fajnevek, hibás dátumok és szinkronizálási ütközések kezelése.</w:t>
      </w:r>
    </w:p>
    <w:p w14:paraId="6CEB9D4D" w14:textId="77777777" w:rsidR="00F85B4C" w:rsidRDefault="00000000">
      <w:pPr>
        <w:pStyle w:val="Cmsor2"/>
      </w:pPr>
      <w:bookmarkStart w:id="33" w:name="_Toc243496152"/>
      <w:r>
        <w:t>7.5. Kockázatok és válaszlépések</w:t>
      </w:r>
      <w:bookmarkEnd w:id="33"/>
    </w:p>
    <w:tbl>
      <w:tblPr>
        <w:tblStyle w:val="Vilgosrnykols1jellszn"/>
        <w:tblW w:w="0" w:type="auto"/>
        <w:tblLook w:val="04A0" w:firstRow="1" w:lastRow="0" w:firstColumn="1" w:lastColumn="0" w:noHBand="0" w:noVBand="1"/>
      </w:tblPr>
      <w:tblGrid>
        <w:gridCol w:w="3264"/>
        <w:gridCol w:w="3264"/>
        <w:gridCol w:w="3264"/>
      </w:tblGrid>
      <w:tr w:rsidR="00F85B4C" w14:paraId="060A3525" w14:textId="77777777" w:rsidTr="00F85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5FE74D5" w14:textId="77777777" w:rsidR="00F85B4C" w:rsidRDefault="00000000">
            <w:pPr>
              <w:spacing w:before="20" w:after="40"/>
            </w:pPr>
            <w:r>
              <w:t>Kockázat</w:t>
            </w:r>
          </w:p>
        </w:tc>
        <w:tc>
          <w:tcPr>
            <w:tcW w:w="3264" w:type="dxa"/>
          </w:tcPr>
          <w:p w14:paraId="2DD4CB8C"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t>Hatás</w:t>
            </w:r>
          </w:p>
        </w:tc>
        <w:tc>
          <w:tcPr>
            <w:tcW w:w="3264" w:type="dxa"/>
          </w:tcPr>
          <w:p w14:paraId="57918E3A"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t>Válaszlépés</w:t>
            </w:r>
          </w:p>
        </w:tc>
      </w:tr>
      <w:tr w:rsidR="00F85B4C" w14:paraId="091A11B4" w14:textId="77777777" w:rsidTr="00F85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0A57966" w14:textId="77777777" w:rsidR="00F85B4C" w:rsidRDefault="00000000">
            <w:pPr>
              <w:spacing w:before="20" w:after="40"/>
            </w:pPr>
            <w:r>
              <w:t>Túl bonyolult adatfelvétel</w:t>
            </w:r>
          </w:p>
        </w:tc>
        <w:tc>
          <w:tcPr>
            <w:tcW w:w="3264" w:type="dxa"/>
          </w:tcPr>
          <w:p w14:paraId="772F174B"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A felhasználó nem rögzít adatot</w:t>
            </w:r>
          </w:p>
        </w:tc>
        <w:tc>
          <w:tcPr>
            <w:tcW w:w="3264" w:type="dxa"/>
          </w:tcPr>
          <w:p w14:paraId="649D7EE5"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Rövid alapűrlap, későbbi szerkesztés</w:t>
            </w:r>
          </w:p>
        </w:tc>
      </w:tr>
      <w:tr w:rsidR="00F85B4C" w14:paraId="2D6B1B1D" w14:textId="77777777" w:rsidTr="00F85B4C">
        <w:tc>
          <w:tcPr>
            <w:cnfStyle w:val="001000000000" w:firstRow="0" w:lastRow="0" w:firstColumn="1" w:lastColumn="0" w:oddVBand="0" w:evenVBand="0" w:oddHBand="0" w:evenHBand="0" w:firstRowFirstColumn="0" w:firstRowLastColumn="0" w:lastRowFirstColumn="0" w:lastRowLastColumn="0"/>
            <w:tcW w:w="3264" w:type="dxa"/>
          </w:tcPr>
          <w:p w14:paraId="4825D931" w14:textId="77777777" w:rsidR="00F85B4C" w:rsidRDefault="00000000">
            <w:pPr>
              <w:spacing w:before="20" w:after="40"/>
            </w:pPr>
            <w:r>
              <w:t>Pontatlan fajazonosítás</w:t>
            </w:r>
          </w:p>
        </w:tc>
        <w:tc>
          <w:tcPr>
            <w:tcW w:w="3264" w:type="dxa"/>
          </w:tcPr>
          <w:p w14:paraId="6F0A0C7B"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Hibás naplóbejegyzés</w:t>
            </w:r>
          </w:p>
        </w:tc>
        <w:tc>
          <w:tcPr>
            <w:tcW w:w="3264" w:type="dxa"/>
          </w:tcPr>
          <w:p w14:paraId="6F8DC929"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Bizonyossági szint, forrás és ellenőrzés</w:t>
            </w:r>
          </w:p>
        </w:tc>
      </w:tr>
      <w:tr w:rsidR="00F85B4C" w:rsidRPr="00520768" w14:paraId="5005D5FA" w14:textId="77777777" w:rsidTr="00F85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0FBECB3" w14:textId="77777777" w:rsidR="00F85B4C" w:rsidRDefault="00000000">
            <w:pPr>
              <w:spacing w:before="20" w:after="40"/>
            </w:pPr>
            <w:r>
              <w:lastRenderedPageBreak/>
              <w:t>Adatvesztés</w:t>
            </w:r>
          </w:p>
        </w:tc>
        <w:tc>
          <w:tcPr>
            <w:tcW w:w="3264" w:type="dxa"/>
          </w:tcPr>
          <w:p w14:paraId="5BB4353D"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A felhasználó elveszíti naplóját</w:t>
            </w:r>
          </w:p>
        </w:tc>
        <w:tc>
          <w:tcPr>
            <w:tcW w:w="3264" w:type="dxa"/>
          </w:tcPr>
          <w:p w14:paraId="2B6B576E" w14:textId="77777777" w:rsidR="00F85B4C" w:rsidRPr="00520768" w:rsidRDefault="00000000">
            <w:pPr>
              <w:spacing w:before="20" w:after="40"/>
              <w:cnfStyle w:val="000000100000" w:firstRow="0" w:lastRow="0" w:firstColumn="0" w:lastColumn="0" w:oddVBand="0" w:evenVBand="0" w:oddHBand="1" w:evenHBand="0" w:firstRowFirstColumn="0" w:firstRowLastColumn="0" w:lastRowFirstColumn="0" w:lastRowLastColumn="0"/>
              <w:rPr>
                <w:lang w:val="de-AT"/>
              </w:rPr>
            </w:pPr>
            <w:proofErr w:type="spellStart"/>
            <w:r w:rsidRPr="00520768">
              <w:rPr>
                <w:lang w:val="de-AT"/>
              </w:rPr>
              <w:t>Automatikus</w:t>
            </w:r>
            <w:proofErr w:type="spellEnd"/>
            <w:r w:rsidRPr="00520768">
              <w:rPr>
                <w:lang w:val="de-AT"/>
              </w:rPr>
              <w:t xml:space="preserve"> </w:t>
            </w:r>
            <w:proofErr w:type="spellStart"/>
            <w:r w:rsidRPr="00520768">
              <w:rPr>
                <w:lang w:val="de-AT"/>
              </w:rPr>
              <w:t>mentés</w:t>
            </w:r>
            <w:proofErr w:type="spellEnd"/>
            <w:r w:rsidRPr="00520768">
              <w:rPr>
                <w:lang w:val="de-AT"/>
              </w:rPr>
              <w:t xml:space="preserve">, </w:t>
            </w:r>
            <w:proofErr w:type="spellStart"/>
            <w:r w:rsidRPr="00520768">
              <w:rPr>
                <w:lang w:val="de-AT"/>
              </w:rPr>
              <w:t>export</w:t>
            </w:r>
            <w:proofErr w:type="spellEnd"/>
            <w:r w:rsidRPr="00520768">
              <w:rPr>
                <w:lang w:val="de-AT"/>
              </w:rPr>
              <w:t xml:space="preserve">, </w:t>
            </w:r>
            <w:proofErr w:type="spellStart"/>
            <w:r w:rsidRPr="00520768">
              <w:rPr>
                <w:lang w:val="de-AT"/>
              </w:rPr>
              <w:t>visszaállítási</w:t>
            </w:r>
            <w:proofErr w:type="spellEnd"/>
            <w:r w:rsidRPr="00520768">
              <w:rPr>
                <w:lang w:val="de-AT"/>
              </w:rPr>
              <w:t xml:space="preserve"> </w:t>
            </w:r>
            <w:proofErr w:type="spellStart"/>
            <w:r w:rsidRPr="00520768">
              <w:rPr>
                <w:lang w:val="de-AT"/>
              </w:rPr>
              <w:t>teszt</w:t>
            </w:r>
            <w:proofErr w:type="spellEnd"/>
          </w:p>
        </w:tc>
      </w:tr>
      <w:tr w:rsidR="00F85B4C" w14:paraId="4C4332F6" w14:textId="77777777" w:rsidTr="00F85B4C">
        <w:tc>
          <w:tcPr>
            <w:cnfStyle w:val="001000000000" w:firstRow="0" w:lastRow="0" w:firstColumn="1" w:lastColumn="0" w:oddVBand="0" w:evenVBand="0" w:oddHBand="0" w:evenHBand="0" w:firstRowFirstColumn="0" w:firstRowLastColumn="0" w:lastRowFirstColumn="0" w:lastRowLastColumn="0"/>
            <w:tcW w:w="3264" w:type="dxa"/>
          </w:tcPr>
          <w:p w14:paraId="0AEEA872" w14:textId="77777777" w:rsidR="00F85B4C" w:rsidRDefault="00000000">
            <w:pPr>
              <w:spacing w:before="20" w:after="40"/>
            </w:pPr>
            <w:proofErr w:type="spellStart"/>
            <w:r>
              <w:t>Érzékeny</w:t>
            </w:r>
            <w:proofErr w:type="spellEnd"/>
            <w:r>
              <w:t xml:space="preserve"> </w:t>
            </w:r>
            <w:proofErr w:type="spellStart"/>
            <w:r>
              <w:t>helyadat</w:t>
            </w:r>
            <w:proofErr w:type="spellEnd"/>
            <w:r>
              <w:t xml:space="preserve"> </w:t>
            </w:r>
            <w:proofErr w:type="spellStart"/>
            <w:r>
              <w:t>nyilvánossága</w:t>
            </w:r>
            <w:proofErr w:type="spellEnd"/>
          </w:p>
        </w:tc>
        <w:tc>
          <w:tcPr>
            <w:tcW w:w="3264" w:type="dxa"/>
          </w:tcPr>
          <w:p w14:paraId="00C0E1FA"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Természetvédelmi kár</w:t>
            </w:r>
          </w:p>
        </w:tc>
        <w:tc>
          <w:tcPr>
            <w:tcW w:w="3264" w:type="dxa"/>
          </w:tcPr>
          <w:p w14:paraId="02A9EF05"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Koordináták elrejtése, megosztási figyelmeztetés</w:t>
            </w:r>
          </w:p>
        </w:tc>
      </w:tr>
      <w:tr w:rsidR="00F85B4C" w14:paraId="7044215C" w14:textId="77777777" w:rsidTr="00F85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906E9C8" w14:textId="77777777" w:rsidR="00F85B4C" w:rsidRDefault="00000000">
            <w:pPr>
              <w:spacing w:before="20" w:after="40"/>
            </w:pPr>
            <w:r>
              <w:t>Magas üzemeltetési költség</w:t>
            </w:r>
          </w:p>
        </w:tc>
        <w:tc>
          <w:tcPr>
            <w:tcW w:w="3264" w:type="dxa"/>
          </w:tcPr>
          <w:p w14:paraId="29438A27"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Nem fenntartható működés</w:t>
            </w:r>
          </w:p>
        </w:tc>
        <w:tc>
          <w:tcPr>
            <w:tcW w:w="3264" w:type="dxa"/>
          </w:tcPr>
          <w:p w14:paraId="1F17D49C"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Költségkeret, médiaoptimalizálás, fokozatos skálázás</w:t>
            </w:r>
          </w:p>
        </w:tc>
      </w:tr>
    </w:tbl>
    <w:p w14:paraId="00C0CB93" w14:textId="77777777" w:rsidR="00F85B4C" w:rsidRDefault="00000000">
      <w:pPr>
        <w:pStyle w:val="Cmsor1"/>
      </w:pPr>
      <w:bookmarkStart w:id="34" w:name="_Toc243496153"/>
      <w:r>
        <w:t>8. Megvalósítási ütemterv és erőforrások</w:t>
      </w:r>
      <w:bookmarkEnd w:id="34"/>
    </w:p>
    <w:p w14:paraId="7F4E7155" w14:textId="77777777" w:rsidR="00F85B4C" w:rsidRDefault="00000000">
      <w:pPr>
        <w:pStyle w:val="Cmsor2"/>
      </w:pPr>
      <w:bookmarkStart w:id="35" w:name="_Toc243496154"/>
      <w:r>
        <w:t>8.1. Javasolt 12 hetes terv</w:t>
      </w:r>
      <w:bookmarkEnd w:id="35"/>
    </w:p>
    <w:tbl>
      <w:tblPr>
        <w:tblStyle w:val="Vilgosrnykols1jellszn"/>
        <w:tblW w:w="0" w:type="auto"/>
        <w:tblLook w:val="04A0" w:firstRow="1" w:lastRow="0" w:firstColumn="1" w:lastColumn="0" w:noHBand="0" w:noVBand="1"/>
      </w:tblPr>
      <w:tblGrid>
        <w:gridCol w:w="3264"/>
        <w:gridCol w:w="3264"/>
        <w:gridCol w:w="3264"/>
      </w:tblGrid>
      <w:tr w:rsidR="00F85B4C" w14:paraId="49CE016E" w14:textId="77777777" w:rsidTr="00F85B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F5ECD27" w14:textId="77777777" w:rsidR="00F85B4C" w:rsidRDefault="00000000">
            <w:pPr>
              <w:spacing w:before="20" w:after="40"/>
            </w:pPr>
            <w:r>
              <w:t>Időszak</w:t>
            </w:r>
          </w:p>
        </w:tc>
        <w:tc>
          <w:tcPr>
            <w:tcW w:w="3264" w:type="dxa"/>
          </w:tcPr>
          <w:p w14:paraId="72F13F89"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t>Feladat</w:t>
            </w:r>
          </w:p>
        </w:tc>
        <w:tc>
          <w:tcPr>
            <w:tcW w:w="3264" w:type="dxa"/>
          </w:tcPr>
          <w:p w14:paraId="2C1F5A0A" w14:textId="77777777" w:rsidR="00F85B4C" w:rsidRDefault="00000000">
            <w:pPr>
              <w:spacing w:before="20" w:after="40"/>
              <w:cnfStyle w:val="100000000000" w:firstRow="1" w:lastRow="0" w:firstColumn="0" w:lastColumn="0" w:oddVBand="0" w:evenVBand="0" w:oddHBand="0" w:evenHBand="0" w:firstRowFirstColumn="0" w:firstRowLastColumn="0" w:lastRowFirstColumn="0" w:lastRowLastColumn="0"/>
            </w:pPr>
            <w:r>
              <w:t>Eredmény</w:t>
            </w:r>
          </w:p>
        </w:tc>
      </w:tr>
      <w:tr w:rsidR="00F85B4C" w14:paraId="539B7FE8" w14:textId="77777777" w:rsidTr="00F85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7F19C3F4" w14:textId="77777777" w:rsidR="00F85B4C" w:rsidRDefault="00000000">
            <w:pPr>
              <w:spacing w:before="20" w:after="40"/>
            </w:pPr>
            <w:r>
              <w:t>1–2. hét</w:t>
            </w:r>
          </w:p>
        </w:tc>
        <w:tc>
          <w:tcPr>
            <w:tcW w:w="3264" w:type="dxa"/>
          </w:tcPr>
          <w:p w14:paraId="1A7F7688"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Felhasználói igények, versenytársak, követelmények</w:t>
            </w:r>
          </w:p>
        </w:tc>
        <w:tc>
          <w:tcPr>
            <w:tcW w:w="3264" w:type="dxa"/>
          </w:tcPr>
          <w:p w14:paraId="26F301DF"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Követelménylista és drótváz</w:t>
            </w:r>
          </w:p>
        </w:tc>
      </w:tr>
      <w:tr w:rsidR="00F85B4C" w14:paraId="5E250D85" w14:textId="77777777" w:rsidTr="00F85B4C">
        <w:tc>
          <w:tcPr>
            <w:cnfStyle w:val="001000000000" w:firstRow="0" w:lastRow="0" w:firstColumn="1" w:lastColumn="0" w:oddVBand="0" w:evenVBand="0" w:oddHBand="0" w:evenHBand="0" w:firstRowFirstColumn="0" w:firstRowLastColumn="0" w:lastRowFirstColumn="0" w:lastRowLastColumn="0"/>
            <w:tcW w:w="3264" w:type="dxa"/>
          </w:tcPr>
          <w:p w14:paraId="0F86D474" w14:textId="77777777" w:rsidR="00F85B4C" w:rsidRDefault="00000000">
            <w:pPr>
              <w:spacing w:before="20" w:after="40"/>
            </w:pPr>
            <w:r>
              <w:t>3–4. hét</w:t>
            </w:r>
          </w:p>
        </w:tc>
        <w:tc>
          <w:tcPr>
            <w:tcW w:w="3264" w:type="dxa"/>
          </w:tcPr>
          <w:p w14:paraId="42913291"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Kattintható prototípus, használhatósági teszt</w:t>
            </w:r>
          </w:p>
        </w:tc>
        <w:tc>
          <w:tcPr>
            <w:tcW w:w="3264" w:type="dxa"/>
          </w:tcPr>
          <w:p w14:paraId="574DC901"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Javított felhasználói folyamat</w:t>
            </w:r>
          </w:p>
        </w:tc>
      </w:tr>
      <w:tr w:rsidR="00F85B4C" w14:paraId="61E2DC1C" w14:textId="77777777" w:rsidTr="00F85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E847F35" w14:textId="77777777" w:rsidR="00F85B4C" w:rsidRDefault="00000000">
            <w:pPr>
              <w:spacing w:before="20" w:after="40"/>
            </w:pPr>
            <w:r>
              <w:t>5–8. hét</w:t>
            </w:r>
          </w:p>
        </w:tc>
        <w:tc>
          <w:tcPr>
            <w:tcW w:w="3264" w:type="dxa"/>
          </w:tcPr>
          <w:p w14:paraId="4C10F091"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Alapfunkciók és helyi adattárolás fejlesztése</w:t>
            </w:r>
          </w:p>
        </w:tc>
        <w:tc>
          <w:tcPr>
            <w:tcW w:w="3264" w:type="dxa"/>
          </w:tcPr>
          <w:p w14:paraId="40E9BC20"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Működő alfa verzió</w:t>
            </w:r>
          </w:p>
        </w:tc>
      </w:tr>
      <w:tr w:rsidR="00F85B4C" w14:paraId="0B128DC4" w14:textId="77777777" w:rsidTr="00F85B4C">
        <w:tc>
          <w:tcPr>
            <w:cnfStyle w:val="001000000000" w:firstRow="0" w:lastRow="0" w:firstColumn="1" w:lastColumn="0" w:oddVBand="0" w:evenVBand="0" w:oddHBand="0" w:evenHBand="0" w:firstRowFirstColumn="0" w:firstRowLastColumn="0" w:lastRowFirstColumn="0" w:lastRowLastColumn="0"/>
            <w:tcW w:w="3264" w:type="dxa"/>
          </w:tcPr>
          <w:p w14:paraId="5722F8C2" w14:textId="77777777" w:rsidR="00F85B4C" w:rsidRDefault="00000000">
            <w:pPr>
              <w:spacing w:before="20" w:after="40"/>
            </w:pPr>
            <w:r>
              <w:t>9–10. hét</w:t>
            </w:r>
          </w:p>
        </w:tc>
        <w:tc>
          <w:tcPr>
            <w:tcW w:w="3264" w:type="dxa"/>
          </w:tcPr>
          <w:p w14:paraId="73AE1B77"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Szinkronizálás, adatvédelem, tesztelés</w:t>
            </w:r>
          </w:p>
        </w:tc>
        <w:tc>
          <w:tcPr>
            <w:tcW w:w="3264" w:type="dxa"/>
          </w:tcPr>
          <w:p w14:paraId="7960A122" w14:textId="77777777" w:rsidR="00F85B4C" w:rsidRDefault="00000000">
            <w:pPr>
              <w:spacing w:before="20" w:after="40"/>
              <w:cnfStyle w:val="000000000000" w:firstRow="0" w:lastRow="0" w:firstColumn="0" w:lastColumn="0" w:oddVBand="0" w:evenVBand="0" w:oddHBand="0" w:evenHBand="0" w:firstRowFirstColumn="0" w:firstRowLastColumn="0" w:lastRowFirstColumn="0" w:lastRowLastColumn="0"/>
            </w:pPr>
            <w:r>
              <w:t>Béta verzió</w:t>
            </w:r>
          </w:p>
        </w:tc>
      </w:tr>
      <w:tr w:rsidR="00F85B4C" w14:paraId="3F615B75" w14:textId="77777777" w:rsidTr="00F85B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1D547C8" w14:textId="77777777" w:rsidR="00F85B4C" w:rsidRDefault="00000000">
            <w:pPr>
              <w:spacing w:before="20" w:after="40"/>
            </w:pPr>
            <w:r>
              <w:t>11–12. hét</w:t>
            </w:r>
          </w:p>
        </w:tc>
        <w:tc>
          <w:tcPr>
            <w:tcW w:w="3264" w:type="dxa"/>
          </w:tcPr>
          <w:p w14:paraId="4E2FAA9B"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Béta-visszajelzések, hibajavítás, indulási terv</w:t>
            </w:r>
          </w:p>
        </w:tc>
        <w:tc>
          <w:tcPr>
            <w:tcW w:w="3264" w:type="dxa"/>
          </w:tcPr>
          <w:p w14:paraId="15B0EC2E" w14:textId="77777777" w:rsidR="00F85B4C" w:rsidRDefault="00000000">
            <w:pPr>
              <w:spacing w:before="20" w:after="40"/>
              <w:cnfStyle w:val="000000100000" w:firstRow="0" w:lastRow="0" w:firstColumn="0" w:lastColumn="0" w:oddVBand="0" w:evenVBand="0" w:oddHBand="1" w:evenHBand="0" w:firstRowFirstColumn="0" w:firstRowLastColumn="0" w:lastRowFirstColumn="0" w:lastRowLastColumn="0"/>
            </w:pPr>
            <w:r>
              <w:t>Pilotra kész alkalmazás</w:t>
            </w:r>
          </w:p>
        </w:tc>
      </w:tr>
    </w:tbl>
    <w:p w14:paraId="14FE5A91" w14:textId="77777777" w:rsidR="00F85B4C" w:rsidRDefault="00000000">
      <w:pPr>
        <w:pStyle w:val="Cmsor2"/>
      </w:pPr>
      <w:bookmarkStart w:id="36" w:name="_Toc243496155"/>
      <w:r>
        <w:t>8.2. Szükséges szerepkörök</w:t>
      </w:r>
      <w:bookmarkEnd w:id="36"/>
    </w:p>
    <w:p w14:paraId="7CE535F4" w14:textId="77777777" w:rsidR="00F85B4C" w:rsidRDefault="00000000">
      <w:r>
        <w:t>Egy kisebb projektben a szerepkörök részben összevonhatók. Szükség van termékfelelősre, mobilfejlesztőre, backend-fejlesztőre, UI/UX-tervezőre és tesztelőre. A madárfajokkal kapcsolatos tartalomhoz természetismereti szakértő vagy hiteles szakmai forrás bevonása ajánlott. Az adatvédelmi tájékoztatót és a felhasználási feltételeket indulás előtt szakértővel célszerű ellenőriztetni.</w:t>
      </w:r>
    </w:p>
    <w:p w14:paraId="0053C436" w14:textId="77777777" w:rsidR="00F85B4C" w:rsidRDefault="00000000">
      <w:pPr>
        <w:pStyle w:val="Cmsor2"/>
      </w:pPr>
      <w:bookmarkStart w:id="37" w:name="_Toc243496156"/>
      <w:r>
        <w:t>8.3. Költségkategóriák</w:t>
      </w:r>
      <w:bookmarkEnd w:id="37"/>
    </w:p>
    <w:p w14:paraId="289AF4C1" w14:textId="77777777" w:rsidR="00F85B4C" w:rsidRDefault="00000000">
      <w:r>
        <w:t>A költségtervben külön soron kell szerepeltetni a fejlesztési munkaórákat, a tervezést, a tesztelést, a tárhelyet és adatforgalmat, a biztonsági mentéseket, az alkalmazás-áruházi jelenlétet, a marketinget és az ügyféltámogatást. A projekt kezdetén nem indokolt drága, folyamatosan működő automatikus fajfelismerő rendszert építeni; először a naplózás és az adatbiztonság alapjait érdemes igazolni.</w:t>
      </w:r>
    </w:p>
    <w:p w14:paraId="5BAC5F3D" w14:textId="77777777" w:rsidR="00F85B4C" w:rsidRDefault="00000000">
      <w:r>
        <w:br w:type="page"/>
      </w:r>
    </w:p>
    <w:p w14:paraId="7ECE8830" w14:textId="77777777" w:rsidR="00F85B4C" w:rsidRDefault="00000000">
      <w:pPr>
        <w:pStyle w:val="Cmsor1"/>
      </w:pPr>
      <w:bookmarkStart w:id="38" w:name="_Toc243496157"/>
      <w:r>
        <w:lastRenderedPageBreak/>
        <w:t>9. Összegzés és javaslat</w:t>
      </w:r>
      <w:bookmarkEnd w:id="38"/>
    </w:p>
    <w:p w14:paraId="544BA241" w14:textId="45556B98" w:rsidR="00F85B4C" w:rsidRDefault="00000000">
      <w:r>
        <w:t xml:space="preserve">A </w:t>
      </w:r>
      <w:proofErr w:type="spellStart"/>
      <w:r w:rsidR="00520768">
        <w:t>Madárkalauz</w:t>
      </w:r>
      <w:proofErr w:type="spellEnd"/>
      <w:r>
        <w:t xml:space="preserve"> </w:t>
      </w:r>
      <w:proofErr w:type="spellStart"/>
      <w:r>
        <w:t>olyan</w:t>
      </w:r>
      <w:proofErr w:type="spellEnd"/>
      <w:r>
        <w:t xml:space="preserve"> </w:t>
      </w:r>
      <w:proofErr w:type="spellStart"/>
      <w:r>
        <w:t>mobilalkalmazás-koncepció</w:t>
      </w:r>
      <w:proofErr w:type="spellEnd"/>
      <w:r>
        <w:t xml:space="preserve">, </w:t>
      </w:r>
      <w:proofErr w:type="spellStart"/>
      <w:r>
        <w:t>amely</w:t>
      </w:r>
      <w:proofErr w:type="spellEnd"/>
      <w:r>
        <w:t xml:space="preserve"> a madármegfigyelés élményét hosszú távon megőrizhető, kereshető és elemezhető személyes naplóvá alakítja. A termék legfontosabb értéke nem feltétlenül az automatikus fajfelismerés, hanem a megfigyelések egységes kezelése, a magyar nyelvű felhasználói élmény és a természetbarát adatkezelés.</w:t>
      </w:r>
    </w:p>
    <w:p w14:paraId="749C8B86" w14:textId="77777777" w:rsidR="00F85B4C" w:rsidRDefault="00000000">
      <w:r>
        <w:t>A projekt első lépéseként egy szűk, de jól működő minimális terméket (MVP) érdemes elkészíteni: megfigyelés rögzítése, személyes fajlista, keresés, offline mentés és adatexport. A fejlettebb funkciók – például az automatikus azonosítás, a közösségi kihívások vagy a részletes statisztikák – csak a felhasználói igények és a technikai lehetőségek felmérése után kerüljenek a fejlesztési tervbe.</w:t>
      </w:r>
    </w:p>
    <w:p w14:paraId="34A193CF" w14:textId="77777777" w:rsidR="00F85B4C" w:rsidRDefault="00000000">
      <w:r>
        <w:t>Az üzleti fenntarthatóságot az ingyenes alapszolgáltatás és az opcionális prémium funkciók kombinációja támogathatja. A tényleges piacra lépés előtt szükséges felhasználói interjúkat, prototípus-teszteket és árérzékenységi vizsgálatot végezni. A siker mércéje az lesz, hogy a felhasználók rendszeresen visszatérnek-e, valóban rögzítik-e a megfigyeléseiket, és értékesnek érzik-e a napló hosszú távú használatát.</w:t>
      </w:r>
    </w:p>
    <w:p w14:paraId="35B0370E" w14:textId="77777777" w:rsidR="00F85B4C" w:rsidRDefault="00000000">
      <w:pPr>
        <w:pStyle w:val="Cmsor1"/>
      </w:pPr>
      <w:bookmarkStart w:id="39" w:name="_Toc243496158"/>
      <w:proofErr w:type="spellStart"/>
      <w:r>
        <w:t>Lábjegyzet</w:t>
      </w:r>
      <w:bookmarkEnd w:id="39"/>
      <w:proofErr w:type="spellEnd"/>
    </w:p>
    <w:p w14:paraId="443CD92B" w14:textId="1984701E" w:rsidR="00F85B4C" w:rsidRDefault="00000000">
      <w:r>
        <w:t xml:space="preserve">¹ A dokumentumban szereplő alkalmazásnév, funkciólista, csomagárak és ütemterv egy oktatási projekt céljára kidolgozott koncepciót írnak le. Nem létező, </w:t>
      </w:r>
      <w:proofErr w:type="spellStart"/>
      <w:r>
        <w:t>már</w:t>
      </w:r>
      <w:proofErr w:type="spellEnd"/>
      <w:r>
        <w:t xml:space="preserve"> </w:t>
      </w:r>
      <w:proofErr w:type="spellStart"/>
      <w:r>
        <w:t>működő</w:t>
      </w:r>
      <w:proofErr w:type="spellEnd"/>
      <w:r>
        <w:t xml:space="preserve"> </w:t>
      </w:r>
      <w:proofErr w:type="spellStart"/>
      <w:r>
        <w:t>szolgáltatás</w:t>
      </w:r>
      <w:proofErr w:type="spellEnd"/>
      <w:r>
        <w:t xml:space="preserve"> </w:t>
      </w:r>
      <w:proofErr w:type="spellStart"/>
      <w:r>
        <w:t>tényadatai</w:t>
      </w:r>
      <w:proofErr w:type="spellEnd"/>
      <w:r w:rsidR="001C1C5E">
        <w:t>.</w:t>
      </w:r>
    </w:p>
    <w:p w14:paraId="6D643297" w14:textId="77777777" w:rsidR="00F85B4C" w:rsidRDefault="00000000">
      <w:pPr>
        <w:pStyle w:val="Cmsor1"/>
      </w:pPr>
      <w:bookmarkStart w:id="40" w:name="_Toc243496159"/>
      <w:r>
        <w:t>Forrásjegyzék</w:t>
      </w:r>
      <w:bookmarkEnd w:id="40"/>
    </w:p>
    <w:p w14:paraId="37F5C13E" w14:textId="77777777" w:rsidR="00F85B4C" w:rsidRDefault="00000000">
      <w:r>
        <w:t>[1] Cornell Lab of Ornithology: About Merlin Bird ID. https://www.merlinbirds.org/about/ (Hozzáférés: 2026. október 19.)</w:t>
      </w:r>
    </w:p>
    <w:p w14:paraId="6A03410F" w14:textId="77777777" w:rsidR="00F85B4C" w:rsidRDefault="00000000">
      <w:r>
        <w:t>[2] Cornell Lab of Ornithology / eBird Support: Saving birds identified with Merlin; az eBird és a személyes fajlista közötti különbségek. https://support.ebird.org/en/support/solutions/articles/48001144489-saving-birds-identified-with-merlin (Hozzáférés: 2026. október 19.)</w:t>
      </w:r>
    </w:p>
    <w:p w14:paraId="19E3DEFA" w14:textId="77777777" w:rsidR="00F85B4C" w:rsidRDefault="00000000">
      <w:r>
        <w:t>[3] European Commission: Principles of the GDPR. https://commission.europa.eu/law/law-topic/data-protection/information-business-and-organisations/principles-gdpr_en (</w:t>
      </w:r>
      <w:proofErr w:type="spellStart"/>
      <w:r>
        <w:t>Hozzáférés</w:t>
      </w:r>
      <w:proofErr w:type="spellEnd"/>
      <w:r>
        <w:t>: 2026. október 19.)</w:t>
      </w:r>
    </w:p>
    <w:p w14:paraId="55EDE054" w14:textId="16808FF8" w:rsidR="00853129" w:rsidRDefault="00000000">
      <w:r>
        <w:t>[4] Cornell Lab of Ornithology: Merlin Bird ID – hivatalos weboldal. https://www.merlinbirds.org/ (Hozzáférés: 2026. október 19.)</w:t>
      </w:r>
    </w:p>
    <w:p w14:paraId="5D1FEB64" w14:textId="77777777" w:rsidR="00853129" w:rsidRDefault="00853129">
      <w:pPr>
        <w:spacing w:after="200" w:line="276" w:lineRule="auto"/>
      </w:pPr>
      <w:r>
        <w:br w:type="page"/>
      </w:r>
    </w:p>
    <w:sdt>
      <w:sdtPr>
        <w:rPr>
          <w:lang w:val="hu-HU"/>
        </w:rPr>
        <w:id w:val="269135204"/>
        <w:docPartObj>
          <w:docPartGallery w:val="Table of Contents"/>
          <w:docPartUnique/>
        </w:docPartObj>
      </w:sdtPr>
      <w:sdtEndPr>
        <w:rPr>
          <w:rFonts w:eastAsia="Aptos" w:cstheme="minorBidi"/>
          <w:color w:val="auto"/>
          <w:sz w:val="21"/>
          <w:szCs w:val="22"/>
          <w:lang w:val="en-US"/>
        </w:rPr>
      </w:sdtEndPr>
      <w:sdtContent>
        <w:p w14:paraId="7BD25820" w14:textId="40DA0BDA" w:rsidR="00853129" w:rsidRDefault="00853129">
          <w:pPr>
            <w:pStyle w:val="Tartalomjegyzkcmsora"/>
          </w:pPr>
          <w:r>
            <w:rPr>
              <w:lang w:val="hu-HU"/>
            </w:rPr>
            <w:t>Tartalom</w:t>
          </w:r>
        </w:p>
        <w:p w14:paraId="1AEF51F6" w14:textId="66E0C355" w:rsidR="00853129" w:rsidRDefault="00853129">
          <w:pPr>
            <w:pStyle w:val="TJ1"/>
            <w:tabs>
              <w:tab w:val="right" w:leader="dot" w:pos="9782"/>
            </w:tabs>
            <w:rPr>
              <w:noProof/>
            </w:rPr>
          </w:pPr>
          <w:r>
            <w:fldChar w:fldCharType="begin"/>
          </w:r>
          <w:r>
            <w:instrText xml:space="preserve"> TOC \o "1-3" \h \z \u </w:instrText>
          </w:r>
          <w:r>
            <w:fldChar w:fldCharType="separate"/>
          </w:r>
          <w:hyperlink w:anchor="_Toc243496119" w:history="1">
            <w:r w:rsidRPr="009D3923">
              <w:rPr>
                <w:rStyle w:val="Hiperhivatkozs"/>
                <w:noProof/>
              </w:rPr>
              <w:t>1. A projekt és az alkalmazás koncepciója</w:t>
            </w:r>
            <w:r>
              <w:rPr>
                <w:noProof/>
                <w:webHidden/>
              </w:rPr>
              <w:tab/>
            </w:r>
            <w:r>
              <w:rPr>
                <w:noProof/>
                <w:webHidden/>
              </w:rPr>
              <w:fldChar w:fldCharType="begin"/>
            </w:r>
            <w:r>
              <w:rPr>
                <w:noProof/>
                <w:webHidden/>
              </w:rPr>
              <w:instrText xml:space="preserve"> PAGEREF _Toc243496119 \h </w:instrText>
            </w:r>
            <w:r>
              <w:rPr>
                <w:noProof/>
                <w:webHidden/>
              </w:rPr>
            </w:r>
            <w:r>
              <w:rPr>
                <w:noProof/>
                <w:webHidden/>
              </w:rPr>
              <w:fldChar w:fldCharType="separate"/>
            </w:r>
            <w:r>
              <w:rPr>
                <w:noProof/>
                <w:webHidden/>
              </w:rPr>
              <w:t>2</w:t>
            </w:r>
            <w:r>
              <w:rPr>
                <w:noProof/>
                <w:webHidden/>
              </w:rPr>
              <w:fldChar w:fldCharType="end"/>
            </w:r>
          </w:hyperlink>
        </w:p>
        <w:p w14:paraId="6A280050" w14:textId="75A340EE" w:rsidR="00853129" w:rsidRDefault="00853129">
          <w:pPr>
            <w:pStyle w:val="TJ2"/>
            <w:tabs>
              <w:tab w:val="right" w:leader="dot" w:pos="9782"/>
            </w:tabs>
            <w:rPr>
              <w:noProof/>
            </w:rPr>
          </w:pPr>
          <w:hyperlink w:anchor="_Toc243496120" w:history="1">
            <w:r w:rsidRPr="009D3923">
              <w:rPr>
                <w:rStyle w:val="Hiperhivatkozs"/>
                <w:noProof/>
              </w:rPr>
              <w:t>1.1. A probléma és a felhasználói igény</w:t>
            </w:r>
            <w:r>
              <w:rPr>
                <w:noProof/>
                <w:webHidden/>
              </w:rPr>
              <w:tab/>
            </w:r>
            <w:r>
              <w:rPr>
                <w:noProof/>
                <w:webHidden/>
              </w:rPr>
              <w:fldChar w:fldCharType="begin"/>
            </w:r>
            <w:r>
              <w:rPr>
                <w:noProof/>
                <w:webHidden/>
              </w:rPr>
              <w:instrText xml:space="preserve"> PAGEREF _Toc243496120 \h </w:instrText>
            </w:r>
            <w:r>
              <w:rPr>
                <w:noProof/>
                <w:webHidden/>
              </w:rPr>
            </w:r>
            <w:r>
              <w:rPr>
                <w:noProof/>
                <w:webHidden/>
              </w:rPr>
              <w:fldChar w:fldCharType="separate"/>
            </w:r>
            <w:r>
              <w:rPr>
                <w:noProof/>
                <w:webHidden/>
              </w:rPr>
              <w:t>2</w:t>
            </w:r>
            <w:r>
              <w:rPr>
                <w:noProof/>
                <w:webHidden/>
              </w:rPr>
              <w:fldChar w:fldCharType="end"/>
            </w:r>
          </w:hyperlink>
        </w:p>
        <w:p w14:paraId="1BA0F4E0" w14:textId="59EA5D27" w:rsidR="00853129" w:rsidRDefault="00853129">
          <w:pPr>
            <w:pStyle w:val="TJ2"/>
            <w:tabs>
              <w:tab w:val="right" w:leader="dot" w:pos="9782"/>
            </w:tabs>
            <w:rPr>
              <w:noProof/>
            </w:rPr>
          </w:pPr>
          <w:hyperlink w:anchor="_Toc243496121" w:history="1">
            <w:r w:rsidRPr="009D3923">
              <w:rPr>
                <w:rStyle w:val="Hiperhivatkozs"/>
                <w:noProof/>
              </w:rPr>
              <w:t>1.2. A megoldás rövid bemutatása</w:t>
            </w:r>
            <w:r>
              <w:rPr>
                <w:noProof/>
                <w:webHidden/>
              </w:rPr>
              <w:tab/>
            </w:r>
            <w:r>
              <w:rPr>
                <w:noProof/>
                <w:webHidden/>
              </w:rPr>
              <w:fldChar w:fldCharType="begin"/>
            </w:r>
            <w:r>
              <w:rPr>
                <w:noProof/>
                <w:webHidden/>
              </w:rPr>
              <w:instrText xml:space="preserve"> PAGEREF _Toc243496121 \h </w:instrText>
            </w:r>
            <w:r>
              <w:rPr>
                <w:noProof/>
                <w:webHidden/>
              </w:rPr>
            </w:r>
            <w:r>
              <w:rPr>
                <w:noProof/>
                <w:webHidden/>
              </w:rPr>
              <w:fldChar w:fldCharType="separate"/>
            </w:r>
            <w:r>
              <w:rPr>
                <w:noProof/>
                <w:webHidden/>
              </w:rPr>
              <w:t>2</w:t>
            </w:r>
            <w:r>
              <w:rPr>
                <w:noProof/>
                <w:webHidden/>
              </w:rPr>
              <w:fldChar w:fldCharType="end"/>
            </w:r>
          </w:hyperlink>
        </w:p>
        <w:p w14:paraId="08DEF9DD" w14:textId="3E033E74" w:rsidR="00853129" w:rsidRDefault="00853129">
          <w:pPr>
            <w:pStyle w:val="TJ2"/>
            <w:tabs>
              <w:tab w:val="right" w:leader="dot" w:pos="9782"/>
            </w:tabs>
            <w:rPr>
              <w:noProof/>
            </w:rPr>
          </w:pPr>
          <w:hyperlink w:anchor="_Toc243496122" w:history="1">
            <w:r w:rsidRPr="009D3923">
              <w:rPr>
                <w:rStyle w:val="Hiperhivatkozs"/>
                <w:noProof/>
              </w:rPr>
              <w:t>1.3. Küldetés és értékajánlat</w:t>
            </w:r>
            <w:r>
              <w:rPr>
                <w:noProof/>
                <w:webHidden/>
              </w:rPr>
              <w:tab/>
            </w:r>
            <w:r>
              <w:rPr>
                <w:noProof/>
                <w:webHidden/>
              </w:rPr>
              <w:fldChar w:fldCharType="begin"/>
            </w:r>
            <w:r>
              <w:rPr>
                <w:noProof/>
                <w:webHidden/>
              </w:rPr>
              <w:instrText xml:space="preserve"> PAGEREF _Toc243496122 \h </w:instrText>
            </w:r>
            <w:r>
              <w:rPr>
                <w:noProof/>
                <w:webHidden/>
              </w:rPr>
            </w:r>
            <w:r>
              <w:rPr>
                <w:noProof/>
                <w:webHidden/>
              </w:rPr>
              <w:fldChar w:fldCharType="separate"/>
            </w:r>
            <w:r>
              <w:rPr>
                <w:noProof/>
                <w:webHidden/>
              </w:rPr>
              <w:t>2</w:t>
            </w:r>
            <w:r>
              <w:rPr>
                <w:noProof/>
                <w:webHidden/>
              </w:rPr>
              <w:fldChar w:fldCharType="end"/>
            </w:r>
          </w:hyperlink>
        </w:p>
        <w:p w14:paraId="6D244782" w14:textId="4938EC3E" w:rsidR="00853129" w:rsidRDefault="00853129">
          <w:pPr>
            <w:pStyle w:val="TJ1"/>
            <w:tabs>
              <w:tab w:val="right" w:leader="dot" w:pos="9782"/>
            </w:tabs>
            <w:rPr>
              <w:noProof/>
            </w:rPr>
          </w:pPr>
          <w:hyperlink w:anchor="_Toc243496123" w:history="1">
            <w:r w:rsidRPr="009D3923">
              <w:rPr>
                <w:rStyle w:val="Hiperhivatkozs"/>
                <w:noProof/>
              </w:rPr>
              <w:t>2. Célközönség és felhasználói igények</w:t>
            </w:r>
            <w:r>
              <w:rPr>
                <w:noProof/>
                <w:webHidden/>
              </w:rPr>
              <w:tab/>
            </w:r>
            <w:r>
              <w:rPr>
                <w:noProof/>
                <w:webHidden/>
              </w:rPr>
              <w:fldChar w:fldCharType="begin"/>
            </w:r>
            <w:r>
              <w:rPr>
                <w:noProof/>
                <w:webHidden/>
              </w:rPr>
              <w:instrText xml:space="preserve"> PAGEREF _Toc243496123 \h </w:instrText>
            </w:r>
            <w:r>
              <w:rPr>
                <w:noProof/>
                <w:webHidden/>
              </w:rPr>
            </w:r>
            <w:r>
              <w:rPr>
                <w:noProof/>
                <w:webHidden/>
              </w:rPr>
              <w:fldChar w:fldCharType="separate"/>
            </w:r>
            <w:r>
              <w:rPr>
                <w:noProof/>
                <w:webHidden/>
              </w:rPr>
              <w:t>2</w:t>
            </w:r>
            <w:r>
              <w:rPr>
                <w:noProof/>
                <w:webHidden/>
              </w:rPr>
              <w:fldChar w:fldCharType="end"/>
            </w:r>
          </w:hyperlink>
        </w:p>
        <w:p w14:paraId="23D83738" w14:textId="55342CE5" w:rsidR="00853129" w:rsidRDefault="00853129">
          <w:pPr>
            <w:pStyle w:val="TJ2"/>
            <w:tabs>
              <w:tab w:val="right" w:leader="dot" w:pos="9782"/>
            </w:tabs>
            <w:rPr>
              <w:noProof/>
            </w:rPr>
          </w:pPr>
          <w:hyperlink w:anchor="_Toc243496124" w:history="1">
            <w:r w:rsidRPr="009D3923">
              <w:rPr>
                <w:rStyle w:val="Hiperhivatkozs"/>
                <w:noProof/>
              </w:rPr>
              <w:t>2.1. Elsődleges célcsoportok</w:t>
            </w:r>
            <w:r>
              <w:rPr>
                <w:noProof/>
                <w:webHidden/>
              </w:rPr>
              <w:tab/>
            </w:r>
            <w:r>
              <w:rPr>
                <w:noProof/>
                <w:webHidden/>
              </w:rPr>
              <w:fldChar w:fldCharType="begin"/>
            </w:r>
            <w:r>
              <w:rPr>
                <w:noProof/>
                <w:webHidden/>
              </w:rPr>
              <w:instrText xml:space="preserve"> PAGEREF _Toc243496124 \h </w:instrText>
            </w:r>
            <w:r>
              <w:rPr>
                <w:noProof/>
                <w:webHidden/>
              </w:rPr>
            </w:r>
            <w:r>
              <w:rPr>
                <w:noProof/>
                <w:webHidden/>
              </w:rPr>
              <w:fldChar w:fldCharType="separate"/>
            </w:r>
            <w:r>
              <w:rPr>
                <w:noProof/>
                <w:webHidden/>
              </w:rPr>
              <w:t>2</w:t>
            </w:r>
            <w:r>
              <w:rPr>
                <w:noProof/>
                <w:webHidden/>
              </w:rPr>
              <w:fldChar w:fldCharType="end"/>
            </w:r>
          </w:hyperlink>
        </w:p>
        <w:p w14:paraId="38CB35E3" w14:textId="397E15A8" w:rsidR="00853129" w:rsidRDefault="00853129">
          <w:pPr>
            <w:pStyle w:val="TJ3"/>
            <w:tabs>
              <w:tab w:val="right" w:leader="dot" w:pos="9782"/>
            </w:tabs>
            <w:rPr>
              <w:noProof/>
            </w:rPr>
          </w:pPr>
          <w:hyperlink w:anchor="_Toc243496125" w:history="1">
            <w:r w:rsidRPr="009D3923">
              <w:rPr>
                <w:rStyle w:val="Hiperhivatkozs"/>
                <w:noProof/>
              </w:rPr>
              <w:t>Kezdő természetkedvelők</w:t>
            </w:r>
            <w:r>
              <w:rPr>
                <w:noProof/>
                <w:webHidden/>
              </w:rPr>
              <w:tab/>
            </w:r>
            <w:r>
              <w:rPr>
                <w:noProof/>
                <w:webHidden/>
              </w:rPr>
              <w:fldChar w:fldCharType="begin"/>
            </w:r>
            <w:r>
              <w:rPr>
                <w:noProof/>
                <w:webHidden/>
              </w:rPr>
              <w:instrText xml:space="preserve"> PAGEREF _Toc243496125 \h </w:instrText>
            </w:r>
            <w:r>
              <w:rPr>
                <w:noProof/>
                <w:webHidden/>
              </w:rPr>
            </w:r>
            <w:r>
              <w:rPr>
                <w:noProof/>
                <w:webHidden/>
              </w:rPr>
              <w:fldChar w:fldCharType="separate"/>
            </w:r>
            <w:r>
              <w:rPr>
                <w:noProof/>
                <w:webHidden/>
              </w:rPr>
              <w:t>2</w:t>
            </w:r>
            <w:r>
              <w:rPr>
                <w:noProof/>
                <w:webHidden/>
              </w:rPr>
              <w:fldChar w:fldCharType="end"/>
            </w:r>
          </w:hyperlink>
        </w:p>
        <w:p w14:paraId="66DF176F" w14:textId="0198853B" w:rsidR="00853129" w:rsidRDefault="00853129">
          <w:pPr>
            <w:pStyle w:val="TJ3"/>
            <w:tabs>
              <w:tab w:val="right" w:leader="dot" w:pos="9782"/>
            </w:tabs>
            <w:rPr>
              <w:noProof/>
            </w:rPr>
          </w:pPr>
          <w:hyperlink w:anchor="_Toc243496126" w:history="1">
            <w:r w:rsidRPr="009D3923">
              <w:rPr>
                <w:rStyle w:val="Hiperhivatkozs"/>
                <w:noProof/>
              </w:rPr>
              <w:t>Hobbi madarászok</w:t>
            </w:r>
            <w:r>
              <w:rPr>
                <w:noProof/>
                <w:webHidden/>
              </w:rPr>
              <w:tab/>
            </w:r>
            <w:r>
              <w:rPr>
                <w:noProof/>
                <w:webHidden/>
              </w:rPr>
              <w:fldChar w:fldCharType="begin"/>
            </w:r>
            <w:r>
              <w:rPr>
                <w:noProof/>
                <w:webHidden/>
              </w:rPr>
              <w:instrText xml:space="preserve"> PAGEREF _Toc243496126 \h </w:instrText>
            </w:r>
            <w:r>
              <w:rPr>
                <w:noProof/>
                <w:webHidden/>
              </w:rPr>
            </w:r>
            <w:r>
              <w:rPr>
                <w:noProof/>
                <w:webHidden/>
              </w:rPr>
              <w:fldChar w:fldCharType="separate"/>
            </w:r>
            <w:r>
              <w:rPr>
                <w:noProof/>
                <w:webHidden/>
              </w:rPr>
              <w:t>2</w:t>
            </w:r>
            <w:r>
              <w:rPr>
                <w:noProof/>
                <w:webHidden/>
              </w:rPr>
              <w:fldChar w:fldCharType="end"/>
            </w:r>
          </w:hyperlink>
        </w:p>
        <w:p w14:paraId="1792F297" w14:textId="3A22AECF" w:rsidR="00853129" w:rsidRDefault="00853129">
          <w:pPr>
            <w:pStyle w:val="TJ3"/>
            <w:tabs>
              <w:tab w:val="right" w:leader="dot" w:pos="9782"/>
            </w:tabs>
            <w:rPr>
              <w:noProof/>
            </w:rPr>
          </w:pPr>
          <w:hyperlink w:anchor="_Toc243496127" w:history="1">
            <w:r w:rsidRPr="009D3923">
              <w:rPr>
                <w:rStyle w:val="Hiperhivatkozs"/>
                <w:noProof/>
              </w:rPr>
              <w:t>Családok, diákok és pedagógusok</w:t>
            </w:r>
            <w:r>
              <w:rPr>
                <w:noProof/>
                <w:webHidden/>
              </w:rPr>
              <w:tab/>
            </w:r>
            <w:r>
              <w:rPr>
                <w:noProof/>
                <w:webHidden/>
              </w:rPr>
              <w:fldChar w:fldCharType="begin"/>
            </w:r>
            <w:r>
              <w:rPr>
                <w:noProof/>
                <w:webHidden/>
              </w:rPr>
              <w:instrText xml:space="preserve"> PAGEREF _Toc243496127 \h </w:instrText>
            </w:r>
            <w:r>
              <w:rPr>
                <w:noProof/>
                <w:webHidden/>
              </w:rPr>
            </w:r>
            <w:r>
              <w:rPr>
                <w:noProof/>
                <w:webHidden/>
              </w:rPr>
              <w:fldChar w:fldCharType="separate"/>
            </w:r>
            <w:r>
              <w:rPr>
                <w:noProof/>
                <w:webHidden/>
              </w:rPr>
              <w:t>2</w:t>
            </w:r>
            <w:r>
              <w:rPr>
                <w:noProof/>
                <w:webHidden/>
              </w:rPr>
              <w:fldChar w:fldCharType="end"/>
            </w:r>
          </w:hyperlink>
        </w:p>
        <w:p w14:paraId="7B714898" w14:textId="0FDCE5E5" w:rsidR="00853129" w:rsidRDefault="00853129">
          <w:pPr>
            <w:pStyle w:val="TJ2"/>
            <w:tabs>
              <w:tab w:val="right" w:leader="dot" w:pos="9782"/>
            </w:tabs>
            <w:rPr>
              <w:noProof/>
            </w:rPr>
          </w:pPr>
          <w:hyperlink w:anchor="_Toc243496128" w:history="1">
            <w:r w:rsidRPr="009D3923">
              <w:rPr>
                <w:rStyle w:val="Hiperhivatkozs"/>
                <w:noProof/>
              </w:rPr>
              <w:t>2.2. Felhasználói személyek</w:t>
            </w:r>
            <w:r>
              <w:rPr>
                <w:noProof/>
                <w:webHidden/>
              </w:rPr>
              <w:tab/>
            </w:r>
            <w:r>
              <w:rPr>
                <w:noProof/>
                <w:webHidden/>
              </w:rPr>
              <w:fldChar w:fldCharType="begin"/>
            </w:r>
            <w:r>
              <w:rPr>
                <w:noProof/>
                <w:webHidden/>
              </w:rPr>
              <w:instrText xml:space="preserve"> PAGEREF _Toc243496128 \h </w:instrText>
            </w:r>
            <w:r>
              <w:rPr>
                <w:noProof/>
                <w:webHidden/>
              </w:rPr>
            </w:r>
            <w:r>
              <w:rPr>
                <w:noProof/>
                <w:webHidden/>
              </w:rPr>
              <w:fldChar w:fldCharType="separate"/>
            </w:r>
            <w:r>
              <w:rPr>
                <w:noProof/>
                <w:webHidden/>
              </w:rPr>
              <w:t>3</w:t>
            </w:r>
            <w:r>
              <w:rPr>
                <w:noProof/>
                <w:webHidden/>
              </w:rPr>
              <w:fldChar w:fldCharType="end"/>
            </w:r>
          </w:hyperlink>
        </w:p>
        <w:p w14:paraId="43FAE2D5" w14:textId="58768843" w:rsidR="00853129" w:rsidRDefault="00853129">
          <w:pPr>
            <w:pStyle w:val="TJ1"/>
            <w:tabs>
              <w:tab w:val="right" w:leader="dot" w:pos="9782"/>
            </w:tabs>
            <w:rPr>
              <w:noProof/>
            </w:rPr>
          </w:pPr>
          <w:hyperlink w:anchor="_Toc243496129" w:history="1">
            <w:r w:rsidRPr="009D3923">
              <w:rPr>
                <w:rStyle w:val="Hiperhivatkozs"/>
                <w:noProof/>
              </w:rPr>
              <w:t>3. Funkciók és felhasználói élmény</w:t>
            </w:r>
            <w:r>
              <w:rPr>
                <w:noProof/>
                <w:webHidden/>
              </w:rPr>
              <w:tab/>
            </w:r>
            <w:r>
              <w:rPr>
                <w:noProof/>
                <w:webHidden/>
              </w:rPr>
              <w:fldChar w:fldCharType="begin"/>
            </w:r>
            <w:r>
              <w:rPr>
                <w:noProof/>
                <w:webHidden/>
              </w:rPr>
              <w:instrText xml:space="preserve"> PAGEREF _Toc243496129 \h </w:instrText>
            </w:r>
            <w:r>
              <w:rPr>
                <w:noProof/>
                <w:webHidden/>
              </w:rPr>
            </w:r>
            <w:r>
              <w:rPr>
                <w:noProof/>
                <w:webHidden/>
              </w:rPr>
              <w:fldChar w:fldCharType="separate"/>
            </w:r>
            <w:r>
              <w:rPr>
                <w:noProof/>
                <w:webHidden/>
              </w:rPr>
              <w:t>4</w:t>
            </w:r>
            <w:r>
              <w:rPr>
                <w:noProof/>
                <w:webHidden/>
              </w:rPr>
              <w:fldChar w:fldCharType="end"/>
            </w:r>
          </w:hyperlink>
        </w:p>
        <w:p w14:paraId="0ADCE9B6" w14:textId="46ACDE48" w:rsidR="00853129" w:rsidRDefault="00853129">
          <w:pPr>
            <w:pStyle w:val="TJ2"/>
            <w:tabs>
              <w:tab w:val="right" w:leader="dot" w:pos="9782"/>
            </w:tabs>
            <w:rPr>
              <w:noProof/>
            </w:rPr>
          </w:pPr>
          <w:hyperlink w:anchor="_Toc243496130" w:history="1">
            <w:r w:rsidRPr="009D3923">
              <w:rPr>
                <w:rStyle w:val="Hiperhivatkozs"/>
                <w:noProof/>
              </w:rPr>
              <w:t>3.1. Alapfunkciók az első verzióban</w:t>
            </w:r>
            <w:r>
              <w:rPr>
                <w:noProof/>
                <w:webHidden/>
              </w:rPr>
              <w:tab/>
            </w:r>
            <w:r>
              <w:rPr>
                <w:noProof/>
                <w:webHidden/>
              </w:rPr>
              <w:fldChar w:fldCharType="begin"/>
            </w:r>
            <w:r>
              <w:rPr>
                <w:noProof/>
                <w:webHidden/>
              </w:rPr>
              <w:instrText xml:space="preserve"> PAGEREF _Toc243496130 \h </w:instrText>
            </w:r>
            <w:r>
              <w:rPr>
                <w:noProof/>
                <w:webHidden/>
              </w:rPr>
            </w:r>
            <w:r>
              <w:rPr>
                <w:noProof/>
                <w:webHidden/>
              </w:rPr>
              <w:fldChar w:fldCharType="separate"/>
            </w:r>
            <w:r>
              <w:rPr>
                <w:noProof/>
                <w:webHidden/>
              </w:rPr>
              <w:t>4</w:t>
            </w:r>
            <w:r>
              <w:rPr>
                <w:noProof/>
                <w:webHidden/>
              </w:rPr>
              <w:fldChar w:fldCharType="end"/>
            </w:r>
          </w:hyperlink>
        </w:p>
        <w:p w14:paraId="57FEA6E9" w14:textId="33DDD5D8" w:rsidR="00853129" w:rsidRDefault="00853129">
          <w:pPr>
            <w:pStyle w:val="TJ2"/>
            <w:tabs>
              <w:tab w:val="right" w:leader="dot" w:pos="9782"/>
            </w:tabs>
            <w:rPr>
              <w:noProof/>
            </w:rPr>
          </w:pPr>
          <w:hyperlink w:anchor="_Toc243496131" w:history="1">
            <w:r w:rsidRPr="009D3923">
              <w:rPr>
                <w:rStyle w:val="Hiperhivatkozs"/>
                <w:noProof/>
              </w:rPr>
              <w:t>3.2. Továbbfejleszthető funkciók</w:t>
            </w:r>
            <w:r>
              <w:rPr>
                <w:noProof/>
                <w:webHidden/>
              </w:rPr>
              <w:tab/>
            </w:r>
            <w:r>
              <w:rPr>
                <w:noProof/>
                <w:webHidden/>
              </w:rPr>
              <w:fldChar w:fldCharType="begin"/>
            </w:r>
            <w:r>
              <w:rPr>
                <w:noProof/>
                <w:webHidden/>
              </w:rPr>
              <w:instrText xml:space="preserve"> PAGEREF _Toc243496131 \h </w:instrText>
            </w:r>
            <w:r>
              <w:rPr>
                <w:noProof/>
                <w:webHidden/>
              </w:rPr>
            </w:r>
            <w:r>
              <w:rPr>
                <w:noProof/>
                <w:webHidden/>
              </w:rPr>
              <w:fldChar w:fldCharType="separate"/>
            </w:r>
            <w:r>
              <w:rPr>
                <w:noProof/>
                <w:webHidden/>
              </w:rPr>
              <w:t>4</w:t>
            </w:r>
            <w:r>
              <w:rPr>
                <w:noProof/>
                <w:webHidden/>
              </w:rPr>
              <w:fldChar w:fldCharType="end"/>
            </w:r>
          </w:hyperlink>
        </w:p>
        <w:p w14:paraId="5F561089" w14:textId="1BB63833" w:rsidR="00853129" w:rsidRDefault="00853129">
          <w:pPr>
            <w:pStyle w:val="TJ2"/>
            <w:tabs>
              <w:tab w:val="right" w:leader="dot" w:pos="9782"/>
            </w:tabs>
            <w:rPr>
              <w:noProof/>
            </w:rPr>
          </w:pPr>
          <w:hyperlink w:anchor="_Toc243496132" w:history="1">
            <w:r w:rsidRPr="009D3923">
              <w:rPr>
                <w:rStyle w:val="Hiperhivatkozs"/>
                <w:noProof/>
              </w:rPr>
              <w:t>3.3. A felhasználói folyamat</w:t>
            </w:r>
            <w:r>
              <w:rPr>
                <w:noProof/>
                <w:webHidden/>
              </w:rPr>
              <w:tab/>
            </w:r>
            <w:r>
              <w:rPr>
                <w:noProof/>
                <w:webHidden/>
              </w:rPr>
              <w:fldChar w:fldCharType="begin"/>
            </w:r>
            <w:r>
              <w:rPr>
                <w:noProof/>
                <w:webHidden/>
              </w:rPr>
              <w:instrText xml:space="preserve"> PAGEREF _Toc243496132 \h </w:instrText>
            </w:r>
            <w:r>
              <w:rPr>
                <w:noProof/>
                <w:webHidden/>
              </w:rPr>
            </w:r>
            <w:r>
              <w:rPr>
                <w:noProof/>
                <w:webHidden/>
              </w:rPr>
              <w:fldChar w:fldCharType="separate"/>
            </w:r>
            <w:r>
              <w:rPr>
                <w:noProof/>
                <w:webHidden/>
              </w:rPr>
              <w:t>4</w:t>
            </w:r>
            <w:r>
              <w:rPr>
                <w:noProof/>
                <w:webHidden/>
              </w:rPr>
              <w:fldChar w:fldCharType="end"/>
            </w:r>
          </w:hyperlink>
        </w:p>
        <w:p w14:paraId="03C53416" w14:textId="0BE47A42" w:rsidR="00853129" w:rsidRDefault="00853129">
          <w:pPr>
            <w:pStyle w:val="TJ2"/>
            <w:tabs>
              <w:tab w:val="right" w:leader="dot" w:pos="9782"/>
            </w:tabs>
            <w:rPr>
              <w:noProof/>
            </w:rPr>
          </w:pPr>
          <w:hyperlink w:anchor="_Toc243496133" w:history="1">
            <w:r w:rsidRPr="009D3923">
              <w:rPr>
                <w:rStyle w:val="Hiperhivatkozs"/>
                <w:noProof/>
              </w:rPr>
              <w:t>3.4. Akadálymentesség és használhatóság</w:t>
            </w:r>
            <w:r>
              <w:rPr>
                <w:noProof/>
                <w:webHidden/>
              </w:rPr>
              <w:tab/>
            </w:r>
            <w:r>
              <w:rPr>
                <w:noProof/>
                <w:webHidden/>
              </w:rPr>
              <w:fldChar w:fldCharType="begin"/>
            </w:r>
            <w:r>
              <w:rPr>
                <w:noProof/>
                <w:webHidden/>
              </w:rPr>
              <w:instrText xml:space="preserve"> PAGEREF _Toc243496133 \h </w:instrText>
            </w:r>
            <w:r>
              <w:rPr>
                <w:noProof/>
                <w:webHidden/>
              </w:rPr>
            </w:r>
            <w:r>
              <w:rPr>
                <w:noProof/>
                <w:webHidden/>
              </w:rPr>
              <w:fldChar w:fldCharType="separate"/>
            </w:r>
            <w:r>
              <w:rPr>
                <w:noProof/>
                <w:webHidden/>
              </w:rPr>
              <w:t>4</w:t>
            </w:r>
            <w:r>
              <w:rPr>
                <w:noProof/>
                <w:webHidden/>
              </w:rPr>
              <w:fldChar w:fldCharType="end"/>
            </w:r>
          </w:hyperlink>
        </w:p>
        <w:p w14:paraId="3F6BDB14" w14:textId="56F95B66" w:rsidR="00853129" w:rsidRDefault="00853129">
          <w:pPr>
            <w:pStyle w:val="TJ1"/>
            <w:tabs>
              <w:tab w:val="right" w:leader="dot" w:pos="9782"/>
            </w:tabs>
            <w:rPr>
              <w:noProof/>
            </w:rPr>
          </w:pPr>
          <w:hyperlink w:anchor="_Toc243496134" w:history="1">
            <w:r w:rsidRPr="009D3923">
              <w:rPr>
                <w:rStyle w:val="Hiperhivatkozs"/>
                <w:noProof/>
              </w:rPr>
              <w:t>4. Piaci környezet és konkurencia</w:t>
            </w:r>
            <w:r>
              <w:rPr>
                <w:noProof/>
                <w:webHidden/>
              </w:rPr>
              <w:tab/>
            </w:r>
            <w:r>
              <w:rPr>
                <w:noProof/>
                <w:webHidden/>
              </w:rPr>
              <w:fldChar w:fldCharType="begin"/>
            </w:r>
            <w:r>
              <w:rPr>
                <w:noProof/>
                <w:webHidden/>
              </w:rPr>
              <w:instrText xml:space="preserve"> PAGEREF _Toc243496134 \h </w:instrText>
            </w:r>
            <w:r>
              <w:rPr>
                <w:noProof/>
                <w:webHidden/>
              </w:rPr>
            </w:r>
            <w:r>
              <w:rPr>
                <w:noProof/>
                <w:webHidden/>
              </w:rPr>
              <w:fldChar w:fldCharType="separate"/>
            </w:r>
            <w:r>
              <w:rPr>
                <w:noProof/>
                <w:webHidden/>
              </w:rPr>
              <w:t>5</w:t>
            </w:r>
            <w:r>
              <w:rPr>
                <w:noProof/>
                <w:webHidden/>
              </w:rPr>
              <w:fldChar w:fldCharType="end"/>
            </w:r>
          </w:hyperlink>
        </w:p>
        <w:p w14:paraId="27C052C0" w14:textId="693426CF" w:rsidR="00853129" w:rsidRDefault="00853129">
          <w:pPr>
            <w:pStyle w:val="TJ2"/>
            <w:tabs>
              <w:tab w:val="right" w:leader="dot" w:pos="9782"/>
            </w:tabs>
            <w:rPr>
              <w:noProof/>
            </w:rPr>
          </w:pPr>
          <w:hyperlink w:anchor="_Toc243496135" w:history="1">
            <w:r w:rsidRPr="009D3923">
              <w:rPr>
                <w:rStyle w:val="Hiperhivatkozs"/>
                <w:noProof/>
              </w:rPr>
              <w:t>4.1. A versenykörnyezet</w:t>
            </w:r>
            <w:r>
              <w:rPr>
                <w:noProof/>
                <w:webHidden/>
              </w:rPr>
              <w:tab/>
            </w:r>
            <w:r>
              <w:rPr>
                <w:noProof/>
                <w:webHidden/>
              </w:rPr>
              <w:fldChar w:fldCharType="begin"/>
            </w:r>
            <w:r>
              <w:rPr>
                <w:noProof/>
                <w:webHidden/>
              </w:rPr>
              <w:instrText xml:space="preserve"> PAGEREF _Toc243496135 \h </w:instrText>
            </w:r>
            <w:r>
              <w:rPr>
                <w:noProof/>
                <w:webHidden/>
              </w:rPr>
            </w:r>
            <w:r>
              <w:rPr>
                <w:noProof/>
                <w:webHidden/>
              </w:rPr>
              <w:fldChar w:fldCharType="separate"/>
            </w:r>
            <w:r>
              <w:rPr>
                <w:noProof/>
                <w:webHidden/>
              </w:rPr>
              <w:t>5</w:t>
            </w:r>
            <w:r>
              <w:rPr>
                <w:noProof/>
                <w:webHidden/>
              </w:rPr>
              <w:fldChar w:fldCharType="end"/>
            </w:r>
          </w:hyperlink>
        </w:p>
        <w:p w14:paraId="18336A57" w14:textId="73CA0B43" w:rsidR="00853129" w:rsidRDefault="00853129">
          <w:pPr>
            <w:pStyle w:val="TJ2"/>
            <w:tabs>
              <w:tab w:val="right" w:leader="dot" w:pos="9782"/>
            </w:tabs>
            <w:rPr>
              <w:noProof/>
            </w:rPr>
          </w:pPr>
          <w:hyperlink w:anchor="_Toc243496136" w:history="1">
            <w:r w:rsidRPr="009D3923">
              <w:rPr>
                <w:rStyle w:val="Hiperhivatkozs"/>
                <w:noProof/>
              </w:rPr>
              <w:t>4.2. Összehasonlítás</w:t>
            </w:r>
            <w:r>
              <w:rPr>
                <w:noProof/>
                <w:webHidden/>
              </w:rPr>
              <w:tab/>
            </w:r>
            <w:r>
              <w:rPr>
                <w:noProof/>
                <w:webHidden/>
              </w:rPr>
              <w:fldChar w:fldCharType="begin"/>
            </w:r>
            <w:r>
              <w:rPr>
                <w:noProof/>
                <w:webHidden/>
              </w:rPr>
              <w:instrText xml:space="preserve"> PAGEREF _Toc243496136 \h </w:instrText>
            </w:r>
            <w:r>
              <w:rPr>
                <w:noProof/>
                <w:webHidden/>
              </w:rPr>
            </w:r>
            <w:r>
              <w:rPr>
                <w:noProof/>
                <w:webHidden/>
              </w:rPr>
              <w:fldChar w:fldCharType="separate"/>
            </w:r>
            <w:r>
              <w:rPr>
                <w:noProof/>
                <w:webHidden/>
              </w:rPr>
              <w:t>5</w:t>
            </w:r>
            <w:r>
              <w:rPr>
                <w:noProof/>
                <w:webHidden/>
              </w:rPr>
              <w:fldChar w:fldCharType="end"/>
            </w:r>
          </w:hyperlink>
        </w:p>
        <w:p w14:paraId="0783563D" w14:textId="27EE9D89" w:rsidR="00853129" w:rsidRDefault="00853129">
          <w:pPr>
            <w:pStyle w:val="TJ2"/>
            <w:tabs>
              <w:tab w:val="right" w:leader="dot" w:pos="9782"/>
            </w:tabs>
            <w:rPr>
              <w:noProof/>
            </w:rPr>
          </w:pPr>
          <w:hyperlink w:anchor="_Toc243496137" w:history="1">
            <w:r w:rsidRPr="009D3923">
              <w:rPr>
                <w:rStyle w:val="Hiperhivatkozs"/>
                <w:noProof/>
              </w:rPr>
              <w:t>4.3. Versenyelőny és pozicionálás</w:t>
            </w:r>
            <w:r>
              <w:rPr>
                <w:noProof/>
                <w:webHidden/>
              </w:rPr>
              <w:tab/>
            </w:r>
            <w:r>
              <w:rPr>
                <w:noProof/>
                <w:webHidden/>
              </w:rPr>
              <w:fldChar w:fldCharType="begin"/>
            </w:r>
            <w:r>
              <w:rPr>
                <w:noProof/>
                <w:webHidden/>
              </w:rPr>
              <w:instrText xml:space="preserve"> PAGEREF _Toc243496137 \h </w:instrText>
            </w:r>
            <w:r>
              <w:rPr>
                <w:noProof/>
                <w:webHidden/>
              </w:rPr>
            </w:r>
            <w:r>
              <w:rPr>
                <w:noProof/>
                <w:webHidden/>
              </w:rPr>
              <w:fldChar w:fldCharType="separate"/>
            </w:r>
            <w:r>
              <w:rPr>
                <w:noProof/>
                <w:webHidden/>
              </w:rPr>
              <w:t>5</w:t>
            </w:r>
            <w:r>
              <w:rPr>
                <w:noProof/>
                <w:webHidden/>
              </w:rPr>
              <w:fldChar w:fldCharType="end"/>
            </w:r>
          </w:hyperlink>
        </w:p>
        <w:p w14:paraId="54901257" w14:textId="10ADA2B4" w:rsidR="00853129" w:rsidRDefault="00853129">
          <w:pPr>
            <w:pStyle w:val="TJ1"/>
            <w:tabs>
              <w:tab w:val="right" w:leader="dot" w:pos="9782"/>
            </w:tabs>
            <w:rPr>
              <w:noProof/>
            </w:rPr>
          </w:pPr>
          <w:hyperlink w:anchor="_Toc243496138" w:history="1">
            <w:r w:rsidRPr="009D3923">
              <w:rPr>
                <w:rStyle w:val="Hiperhivatkozs"/>
                <w:noProof/>
                <w:lang w:val="de-AT"/>
              </w:rPr>
              <w:t>5. Üzleti modell és bevételi lehetőségek</w:t>
            </w:r>
            <w:r>
              <w:rPr>
                <w:noProof/>
                <w:webHidden/>
              </w:rPr>
              <w:tab/>
            </w:r>
            <w:r>
              <w:rPr>
                <w:noProof/>
                <w:webHidden/>
              </w:rPr>
              <w:fldChar w:fldCharType="begin"/>
            </w:r>
            <w:r>
              <w:rPr>
                <w:noProof/>
                <w:webHidden/>
              </w:rPr>
              <w:instrText xml:space="preserve"> PAGEREF _Toc243496138 \h </w:instrText>
            </w:r>
            <w:r>
              <w:rPr>
                <w:noProof/>
                <w:webHidden/>
              </w:rPr>
            </w:r>
            <w:r>
              <w:rPr>
                <w:noProof/>
                <w:webHidden/>
              </w:rPr>
              <w:fldChar w:fldCharType="separate"/>
            </w:r>
            <w:r>
              <w:rPr>
                <w:noProof/>
                <w:webHidden/>
              </w:rPr>
              <w:t>5</w:t>
            </w:r>
            <w:r>
              <w:rPr>
                <w:noProof/>
                <w:webHidden/>
              </w:rPr>
              <w:fldChar w:fldCharType="end"/>
            </w:r>
          </w:hyperlink>
        </w:p>
        <w:p w14:paraId="361C6594" w14:textId="028C6A25" w:rsidR="00853129" w:rsidRDefault="00853129">
          <w:pPr>
            <w:pStyle w:val="TJ2"/>
            <w:tabs>
              <w:tab w:val="right" w:leader="dot" w:pos="9782"/>
            </w:tabs>
            <w:rPr>
              <w:noProof/>
            </w:rPr>
          </w:pPr>
          <w:hyperlink w:anchor="_Toc243496139" w:history="1">
            <w:r w:rsidRPr="009D3923">
              <w:rPr>
                <w:rStyle w:val="Hiperhivatkozs"/>
                <w:noProof/>
                <w:lang w:val="de-AT"/>
              </w:rPr>
              <w:t>5.1. Freemium modell</w:t>
            </w:r>
            <w:r>
              <w:rPr>
                <w:noProof/>
                <w:webHidden/>
              </w:rPr>
              <w:tab/>
            </w:r>
            <w:r>
              <w:rPr>
                <w:noProof/>
                <w:webHidden/>
              </w:rPr>
              <w:fldChar w:fldCharType="begin"/>
            </w:r>
            <w:r>
              <w:rPr>
                <w:noProof/>
                <w:webHidden/>
              </w:rPr>
              <w:instrText xml:space="preserve"> PAGEREF _Toc243496139 \h </w:instrText>
            </w:r>
            <w:r>
              <w:rPr>
                <w:noProof/>
                <w:webHidden/>
              </w:rPr>
            </w:r>
            <w:r>
              <w:rPr>
                <w:noProof/>
                <w:webHidden/>
              </w:rPr>
              <w:fldChar w:fldCharType="separate"/>
            </w:r>
            <w:r>
              <w:rPr>
                <w:noProof/>
                <w:webHidden/>
              </w:rPr>
              <w:t>5</w:t>
            </w:r>
            <w:r>
              <w:rPr>
                <w:noProof/>
                <w:webHidden/>
              </w:rPr>
              <w:fldChar w:fldCharType="end"/>
            </w:r>
          </w:hyperlink>
        </w:p>
        <w:p w14:paraId="7A71ADA9" w14:textId="658314AF" w:rsidR="00853129" w:rsidRDefault="00853129">
          <w:pPr>
            <w:pStyle w:val="TJ2"/>
            <w:tabs>
              <w:tab w:val="right" w:leader="dot" w:pos="9782"/>
            </w:tabs>
            <w:rPr>
              <w:noProof/>
            </w:rPr>
          </w:pPr>
          <w:hyperlink w:anchor="_Toc243496140" w:history="1">
            <w:r w:rsidRPr="009D3923">
              <w:rPr>
                <w:rStyle w:val="Hiperhivatkozs"/>
                <w:noProof/>
              </w:rPr>
              <w:t>5.2. Javasolt csomagok</w:t>
            </w:r>
            <w:r>
              <w:rPr>
                <w:noProof/>
                <w:webHidden/>
              </w:rPr>
              <w:tab/>
            </w:r>
            <w:r>
              <w:rPr>
                <w:noProof/>
                <w:webHidden/>
              </w:rPr>
              <w:fldChar w:fldCharType="begin"/>
            </w:r>
            <w:r>
              <w:rPr>
                <w:noProof/>
                <w:webHidden/>
              </w:rPr>
              <w:instrText xml:space="preserve"> PAGEREF _Toc243496140 \h </w:instrText>
            </w:r>
            <w:r>
              <w:rPr>
                <w:noProof/>
                <w:webHidden/>
              </w:rPr>
            </w:r>
            <w:r>
              <w:rPr>
                <w:noProof/>
                <w:webHidden/>
              </w:rPr>
              <w:fldChar w:fldCharType="separate"/>
            </w:r>
            <w:r>
              <w:rPr>
                <w:noProof/>
                <w:webHidden/>
              </w:rPr>
              <w:t>5</w:t>
            </w:r>
            <w:r>
              <w:rPr>
                <w:noProof/>
                <w:webHidden/>
              </w:rPr>
              <w:fldChar w:fldCharType="end"/>
            </w:r>
          </w:hyperlink>
        </w:p>
        <w:p w14:paraId="762036DC" w14:textId="2C47DE3D" w:rsidR="00853129" w:rsidRDefault="00853129">
          <w:pPr>
            <w:pStyle w:val="TJ2"/>
            <w:tabs>
              <w:tab w:val="right" w:leader="dot" w:pos="9782"/>
            </w:tabs>
            <w:rPr>
              <w:noProof/>
            </w:rPr>
          </w:pPr>
          <w:hyperlink w:anchor="_Toc243496141" w:history="1">
            <w:r w:rsidRPr="009D3923">
              <w:rPr>
                <w:rStyle w:val="Hiperhivatkozs"/>
                <w:noProof/>
              </w:rPr>
              <w:t>5.3. Kiegészítő bevételi lehetőségek</w:t>
            </w:r>
            <w:r>
              <w:rPr>
                <w:noProof/>
                <w:webHidden/>
              </w:rPr>
              <w:tab/>
            </w:r>
            <w:r>
              <w:rPr>
                <w:noProof/>
                <w:webHidden/>
              </w:rPr>
              <w:fldChar w:fldCharType="begin"/>
            </w:r>
            <w:r>
              <w:rPr>
                <w:noProof/>
                <w:webHidden/>
              </w:rPr>
              <w:instrText xml:space="preserve"> PAGEREF _Toc243496141 \h </w:instrText>
            </w:r>
            <w:r>
              <w:rPr>
                <w:noProof/>
                <w:webHidden/>
              </w:rPr>
            </w:r>
            <w:r>
              <w:rPr>
                <w:noProof/>
                <w:webHidden/>
              </w:rPr>
              <w:fldChar w:fldCharType="separate"/>
            </w:r>
            <w:r>
              <w:rPr>
                <w:noProof/>
                <w:webHidden/>
              </w:rPr>
              <w:t>6</w:t>
            </w:r>
            <w:r>
              <w:rPr>
                <w:noProof/>
                <w:webHidden/>
              </w:rPr>
              <w:fldChar w:fldCharType="end"/>
            </w:r>
          </w:hyperlink>
        </w:p>
        <w:p w14:paraId="4CE58989" w14:textId="2A98AB1B" w:rsidR="00853129" w:rsidRDefault="00853129">
          <w:pPr>
            <w:pStyle w:val="TJ1"/>
            <w:tabs>
              <w:tab w:val="right" w:leader="dot" w:pos="9782"/>
            </w:tabs>
            <w:rPr>
              <w:noProof/>
            </w:rPr>
          </w:pPr>
          <w:hyperlink w:anchor="_Toc243496142" w:history="1">
            <w:r w:rsidRPr="009D3923">
              <w:rPr>
                <w:rStyle w:val="Hiperhivatkozs"/>
                <w:noProof/>
              </w:rPr>
              <w:t>6. Marketing- és piacra lépési terv</w:t>
            </w:r>
            <w:r>
              <w:rPr>
                <w:noProof/>
                <w:webHidden/>
              </w:rPr>
              <w:tab/>
            </w:r>
            <w:r>
              <w:rPr>
                <w:noProof/>
                <w:webHidden/>
              </w:rPr>
              <w:fldChar w:fldCharType="begin"/>
            </w:r>
            <w:r>
              <w:rPr>
                <w:noProof/>
                <w:webHidden/>
              </w:rPr>
              <w:instrText xml:space="preserve"> PAGEREF _Toc243496142 \h </w:instrText>
            </w:r>
            <w:r>
              <w:rPr>
                <w:noProof/>
                <w:webHidden/>
              </w:rPr>
            </w:r>
            <w:r>
              <w:rPr>
                <w:noProof/>
                <w:webHidden/>
              </w:rPr>
              <w:fldChar w:fldCharType="separate"/>
            </w:r>
            <w:r>
              <w:rPr>
                <w:noProof/>
                <w:webHidden/>
              </w:rPr>
              <w:t>6</w:t>
            </w:r>
            <w:r>
              <w:rPr>
                <w:noProof/>
                <w:webHidden/>
              </w:rPr>
              <w:fldChar w:fldCharType="end"/>
            </w:r>
          </w:hyperlink>
        </w:p>
        <w:p w14:paraId="1CDA311A" w14:textId="2C844716" w:rsidR="00853129" w:rsidRDefault="00853129">
          <w:pPr>
            <w:pStyle w:val="TJ2"/>
            <w:tabs>
              <w:tab w:val="right" w:leader="dot" w:pos="9782"/>
            </w:tabs>
            <w:rPr>
              <w:noProof/>
            </w:rPr>
          </w:pPr>
          <w:hyperlink w:anchor="_Toc243496143" w:history="1">
            <w:r w:rsidRPr="009D3923">
              <w:rPr>
                <w:rStyle w:val="Hiperhivatkozs"/>
                <w:noProof/>
              </w:rPr>
              <w:t>6.1. Márka és üzenet</w:t>
            </w:r>
            <w:r>
              <w:rPr>
                <w:noProof/>
                <w:webHidden/>
              </w:rPr>
              <w:tab/>
            </w:r>
            <w:r>
              <w:rPr>
                <w:noProof/>
                <w:webHidden/>
              </w:rPr>
              <w:fldChar w:fldCharType="begin"/>
            </w:r>
            <w:r>
              <w:rPr>
                <w:noProof/>
                <w:webHidden/>
              </w:rPr>
              <w:instrText xml:space="preserve"> PAGEREF _Toc243496143 \h </w:instrText>
            </w:r>
            <w:r>
              <w:rPr>
                <w:noProof/>
                <w:webHidden/>
              </w:rPr>
            </w:r>
            <w:r>
              <w:rPr>
                <w:noProof/>
                <w:webHidden/>
              </w:rPr>
              <w:fldChar w:fldCharType="separate"/>
            </w:r>
            <w:r>
              <w:rPr>
                <w:noProof/>
                <w:webHidden/>
              </w:rPr>
              <w:t>6</w:t>
            </w:r>
            <w:r>
              <w:rPr>
                <w:noProof/>
                <w:webHidden/>
              </w:rPr>
              <w:fldChar w:fldCharType="end"/>
            </w:r>
          </w:hyperlink>
        </w:p>
        <w:p w14:paraId="799A6E3C" w14:textId="67DDCEEF" w:rsidR="00853129" w:rsidRDefault="00853129">
          <w:pPr>
            <w:pStyle w:val="TJ2"/>
            <w:tabs>
              <w:tab w:val="right" w:leader="dot" w:pos="9782"/>
            </w:tabs>
            <w:rPr>
              <w:noProof/>
            </w:rPr>
          </w:pPr>
          <w:hyperlink w:anchor="_Toc243496144" w:history="1">
            <w:r w:rsidRPr="009D3923">
              <w:rPr>
                <w:rStyle w:val="Hiperhivatkozs"/>
                <w:noProof/>
              </w:rPr>
              <w:t>6.2. Csatornák</w:t>
            </w:r>
            <w:r>
              <w:rPr>
                <w:noProof/>
                <w:webHidden/>
              </w:rPr>
              <w:tab/>
            </w:r>
            <w:r>
              <w:rPr>
                <w:noProof/>
                <w:webHidden/>
              </w:rPr>
              <w:fldChar w:fldCharType="begin"/>
            </w:r>
            <w:r>
              <w:rPr>
                <w:noProof/>
                <w:webHidden/>
              </w:rPr>
              <w:instrText xml:space="preserve"> PAGEREF _Toc243496144 \h </w:instrText>
            </w:r>
            <w:r>
              <w:rPr>
                <w:noProof/>
                <w:webHidden/>
              </w:rPr>
            </w:r>
            <w:r>
              <w:rPr>
                <w:noProof/>
                <w:webHidden/>
              </w:rPr>
              <w:fldChar w:fldCharType="separate"/>
            </w:r>
            <w:r>
              <w:rPr>
                <w:noProof/>
                <w:webHidden/>
              </w:rPr>
              <w:t>6</w:t>
            </w:r>
            <w:r>
              <w:rPr>
                <w:noProof/>
                <w:webHidden/>
              </w:rPr>
              <w:fldChar w:fldCharType="end"/>
            </w:r>
          </w:hyperlink>
        </w:p>
        <w:p w14:paraId="3483F20D" w14:textId="361042A3" w:rsidR="00853129" w:rsidRDefault="00853129">
          <w:pPr>
            <w:pStyle w:val="TJ2"/>
            <w:tabs>
              <w:tab w:val="right" w:leader="dot" w:pos="9782"/>
            </w:tabs>
            <w:rPr>
              <w:noProof/>
            </w:rPr>
          </w:pPr>
          <w:hyperlink w:anchor="_Toc243496145" w:history="1">
            <w:r w:rsidRPr="009D3923">
              <w:rPr>
                <w:rStyle w:val="Hiperhivatkozs"/>
                <w:noProof/>
              </w:rPr>
              <w:t>6.3. Bevezetési szakaszok</w:t>
            </w:r>
            <w:r>
              <w:rPr>
                <w:noProof/>
                <w:webHidden/>
              </w:rPr>
              <w:tab/>
            </w:r>
            <w:r>
              <w:rPr>
                <w:noProof/>
                <w:webHidden/>
              </w:rPr>
              <w:fldChar w:fldCharType="begin"/>
            </w:r>
            <w:r>
              <w:rPr>
                <w:noProof/>
                <w:webHidden/>
              </w:rPr>
              <w:instrText xml:space="preserve"> PAGEREF _Toc243496145 \h </w:instrText>
            </w:r>
            <w:r>
              <w:rPr>
                <w:noProof/>
                <w:webHidden/>
              </w:rPr>
            </w:r>
            <w:r>
              <w:rPr>
                <w:noProof/>
                <w:webHidden/>
              </w:rPr>
              <w:fldChar w:fldCharType="separate"/>
            </w:r>
            <w:r>
              <w:rPr>
                <w:noProof/>
                <w:webHidden/>
              </w:rPr>
              <w:t>6</w:t>
            </w:r>
            <w:r>
              <w:rPr>
                <w:noProof/>
                <w:webHidden/>
              </w:rPr>
              <w:fldChar w:fldCharType="end"/>
            </w:r>
          </w:hyperlink>
        </w:p>
        <w:p w14:paraId="44E9B91C" w14:textId="2FCFDCB6" w:rsidR="00853129" w:rsidRDefault="00853129">
          <w:pPr>
            <w:pStyle w:val="TJ2"/>
            <w:tabs>
              <w:tab w:val="right" w:leader="dot" w:pos="9782"/>
            </w:tabs>
            <w:rPr>
              <w:noProof/>
            </w:rPr>
          </w:pPr>
          <w:hyperlink w:anchor="_Toc243496146" w:history="1">
            <w:r w:rsidRPr="009D3923">
              <w:rPr>
                <w:rStyle w:val="Hiperhivatkozs"/>
                <w:noProof/>
              </w:rPr>
              <w:t>6.4. Sikermutatók</w:t>
            </w:r>
            <w:r>
              <w:rPr>
                <w:noProof/>
                <w:webHidden/>
              </w:rPr>
              <w:tab/>
            </w:r>
            <w:r>
              <w:rPr>
                <w:noProof/>
                <w:webHidden/>
              </w:rPr>
              <w:fldChar w:fldCharType="begin"/>
            </w:r>
            <w:r>
              <w:rPr>
                <w:noProof/>
                <w:webHidden/>
              </w:rPr>
              <w:instrText xml:space="preserve"> PAGEREF _Toc243496146 \h </w:instrText>
            </w:r>
            <w:r>
              <w:rPr>
                <w:noProof/>
                <w:webHidden/>
              </w:rPr>
            </w:r>
            <w:r>
              <w:rPr>
                <w:noProof/>
                <w:webHidden/>
              </w:rPr>
              <w:fldChar w:fldCharType="separate"/>
            </w:r>
            <w:r>
              <w:rPr>
                <w:noProof/>
                <w:webHidden/>
              </w:rPr>
              <w:t>7</w:t>
            </w:r>
            <w:r>
              <w:rPr>
                <w:noProof/>
                <w:webHidden/>
              </w:rPr>
              <w:fldChar w:fldCharType="end"/>
            </w:r>
          </w:hyperlink>
        </w:p>
        <w:p w14:paraId="556F3F96" w14:textId="0D7DB007" w:rsidR="00853129" w:rsidRDefault="00853129">
          <w:pPr>
            <w:pStyle w:val="TJ1"/>
            <w:tabs>
              <w:tab w:val="right" w:leader="dot" w:pos="9782"/>
            </w:tabs>
            <w:rPr>
              <w:noProof/>
            </w:rPr>
          </w:pPr>
          <w:hyperlink w:anchor="_Toc243496147" w:history="1">
            <w:r w:rsidRPr="009D3923">
              <w:rPr>
                <w:rStyle w:val="Hiperhivatkozs"/>
                <w:noProof/>
              </w:rPr>
              <w:t>7. Műszaki megvalósítás és üzemeltetés</w:t>
            </w:r>
            <w:r>
              <w:rPr>
                <w:noProof/>
                <w:webHidden/>
              </w:rPr>
              <w:tab/>
            </w:r>
            <w:r>
              <w:rPr>
                <w:noProof/>
                <w:webHidden/>
              </w:rPr>
              <w:fldChar w:fldCharType="begin"/>
            </w:r>
            <w:r>
              <w:rPr>
                <w:noProof/>
                <w:webHidden/>
              </w:rPr>
              <w:instrText xml:space="preserve"> PAGEREF _Toc243496147 \h </w:instrText>
            </w:r>
            <w:r>
              <w:rPr>
                <w:noProof/>
                <w:webHidden/>
              </w:rPr>
            </w:r>
            <w:r>
              <w:rPr>
                <w:noProof/>
                <w:webHidden/>
              </w:rPr>
              <w:fldChar w:fldCharType="separate"/>
            </w:r>
            <w:r>
              <w:rPr>
                <w:noProof/>
                <w:webHidden/>
              </w:rPr>
              <w:t>8</w:t>
            </w:r>
            <w:r>
              <w:rPr>
                <w:noProof/>
                <w:webHidden/>
              </w:rPr>
              <w:fldChar w:fldCharType="end"/>
            </w:r>
          </w:hyperlink>
        </w:p>
        <w:p w14:paraId="27E74438" w14:textId="2F112020" w:rsidR="00853129" w:rsidRDefault="00853129">
          <w:pPr>
            <w:pStyle w:val="TJ2"/>
            <w:tabs>
              <w:tab w:val="right" w:leader="dot" w:pos="9782"/>
            </w:tabs>
            <w:rPr>
              <w:noProof/>
            </w:rPr>
          </w:pPr>
          <w:hyperlink w:anchor="_Toc243496148" w:history="1">
            <w:r w:rsidRPr="009D3923">
              <w:rPr>
                <w:rStyle w:val="Hiperhivatkozs"/>
                <w:noProof/>
              </w:rPr>
              <w:t>7.1. Javasolt rendszerfelépítés</w:t>
            </w:r>
            <w:r>
              <w:rPr>
                <w:noProof/>
                <w:webHidden/>
              </w:rPr>
              <w:tab/>
            </w:r>
            <w:r>
              <w:rPr>
                <w:noProof/>
                <w:webHidden/>
              </w:rPr>
              <w:fldChar w:fldCharType="begin"/>
            </w:r>
            <w:r>
              <w:rPr>
                <w:noProof/>
                <w:webHidden/>
              </w:rPr>
              <w:instrText xml:space="preserve"> PAGEREF _Toc243496148 \h </w:instrText>
            </w:r>
            <w:r>
              <w:rPr>
                <w:noProof/>
                <w:webHidden/>
              </w:rPr>
            </w:r>
            <w:r>
              <w:rPr>
                <w:noProof/>
                <w:webHidden/>
              </w:rPr>
              <w:fldChar w:fldCharType="separate"/>
            </w:r>
            <w:r>
              <w:rPr>
                <w:noProof/>
                <w:webHidden/>
              </w:rPr>
              <w:t>8</w:t>
            </w:r>
            <w:r>
              <w:rPr>
                <w:noProof/>
                <w:webHidden/>
              </w:rPr>
              <w:fldChar w:fldCharType="end"/>
            </w:r>
          </w:hyperlink>
        </w:p>
        <w:p w14:paraId="6E30F34E" w14:textId="03EA6804" w:rsidR="00853129" w:rsidRDefault="00853129">
          <w:pPr>
            <w:pStyle w:val="TJ2"/>
            <w:tabs>
              <w:tab w:val="right" w:leader="dot" w:pos="9782"/>
            </w:tabs>
            <w:rPr>
              <w:noProof/>
            </w:rPr>
          </w:pPr>
          <w:hyperlink w:anchor="_Toc243496149" w:history="1">
            <w:r w:rsidRPr="009D3923">
              <w:rPr>
                <w:rStyle w:val="Hiperhivatkozs"/>
                <w:noProof/>
              </w:rPr>
              <w:t>7.2. Adatmodell – fő adatok</w:t>
            </w:r>
            <w:r>
              <w:rPr>
                <w:noProof/>
                <w:webHidden/>
              </w:rPr>
              <w:tab/>
            </w:r>
            <w:r>
              <w:rPr>
                <w:noProof/>
                <w:webHidden/>
              </w:rPr>
              <w:fldChar w:fldCharType="begin"/>
            </w:r>
            <w:r>
              <w:rPr>
                <w:noProof/>
                <w:webHidden/>
              </w:rPr>
              <w:instrText xml:space="preserve"> PAGEREF _Toc243496149 \h </w:instrText>
            </w:r>
            <w:r>
              <w:rPr>
                <w:noProof/>
                <w:webHidden/>
              </w:rPr>
            </w:r>
            <w:r>
              <w:rPr>
                <w:noProof/>
                <w:webHidden/>
              </w:rPr>
              <w:fldChar w:fldCharType="separate"/>
            </w:r>
            <w:r>
              <w:rPr>
                <w:noProof/>
                <w:webHidden/>
              </w:rPr>
              <w:t>8</w:t>
            </w:r>
            <w:r>
              <w:rPr>
                <w:noProof/>
                <w:webHidden/>
              </w:rPr>
              <w:fldChar w:fldCharType="end"/>
            </w:r>
          </w:hyperlink>
        </w:p>
        <w:p w14:paraId="66F2E4CE" w14:textId="21D6037F" w:rsidR="00853129" w:rsidRDefault="00853129">
          <w:pPr>
            <w:pStyle w:val="TJ2"/>
            <w:tabs>
              <w:tab w:val="right" w:leader="dot" w:pos="9782"/>
            </w:tabs>
            <w:rPr>
              <w:noProof/>
            </w:rPr>
          </w:pPr>
          <w:hyperlink w:anchor="_Toc243496150" w:history="1">
            <w:r w:rsidRPr="009D3923">
              <w:rPr>
                <w:rStyle w:val="Hiperhivatkozs"/>
                <w:noProof/>
              </w:rPr>
              <w:t>7.3. Biztonság, adatvédelem és természetvédelem</w:t>
            </w:r>
            <w:r>
              <w:rPr>
                <w:noProof/>
                <w:webHidden/>
              </w:rPr>
              <w:tab/>
            </w:r>
            <w:r>
              <w:rPr>
                <w:noProof/>
                <w:webHidden/>
              </w:rPr>
              <w:fldChar w:fldCharType="begin"/>
            </w:r>
            <w:r>
              <w:rPr>
                <w:noProof/>
                <w:webHidden/>
              </w:rPr>
              <w:instrText xml:space="preserve"> PAGEREF _Toc243496150 \h </w:instrText>
            </w:r>
            <w:r>
              <w:rPr>
                <w:noProof/>
                <w:webHidden/>
              </w:rPr>
            </w:r>
            <w:r>
              <w:rPr>
                <w:noProof/>
                <w:webHidden/>
              </w:rPr>
              <w:fldChar w:fldCharType="separate"/>
            </w:r>
            <w:r>
              <w:rPr>
                <w:noProof/>
                <w:webHidden/>
              </w:rPr>
              <w:t>8</w:t>
            </w:r>
            <w:r>
              <w:rPr>
                <w:noProof/>
                <w:webHidden/>
              </w:rPr>
              <w:fldChar w:fldCharType="end"/>
            </w:r>
          </w:hyperlink>
        </w:p>
        <w:p w14:paraId="0F409B37" w14:textId="7E2A6EF9" w:rsidR="00853129" w:rsidRDefault="00853129">
          <w:pPr>
            <w:pStyle w:val="TJ2"/>
            <w:tabs>
              <w:tab w:val="right" w:leader="dot" w:pos="9782"/>
            </w:tabs>
            <w:rPr>
              <w:noProof/>
            </w:rPr>
          </w:pPr>
          <w:hyperlink w:anchor="_Toc243496151" w:history="1">
            <w:r w:rsidRPr="009D3923">
              <w:rPr>
                <w:rStyle w:val="Hiperhivatkozs"/>
                <w:noProof/>
              </w:rPr>
              <w:t>7.4. Üzemeltetés és támogatás</w:t>
            </w:r>
            <w:r>
              <w:rPr>
                <w:noProof/>
                <w:webHidden/>
              </w:rPr>
              <w:tab/>
            </w:r>
            <w:r>
              <w:rPr>
                <w:noProof/>
                <w:webHidden/>
              </w:rPr>
              <w:fldChar w:fldCharType="begin"/>
            </w:r>
            <w:r>
              <w:rPr>
                <w:noProof/>
                <w:webHidden/>
              </w:rPr>
              <w:instrText xml:space="preserve"> PAGEREF _Toc243496151 \h </w:instrText>
            </w:r>
            <w:r>
              <w:rPr>
                <w:noProof/>
                <w:webHidden/>
              </w:rPr>
            </w:r>
            <w:r>
              <w:rPr>
                <w:noProof/>
                <w:webHidden/>
              </w:rPr>
              <w:fldChar w:fldCharType="separate"/>
            </w:r>
            <w:r>
              <w:rPr>
                <w:noProof/>
                <w:webHidden/>
              </w:rPr>
              <w:t>8</w:t>
            </w:r>
            <w:r>
              <w:rPr>
                <w:noProof/>
                <w:webHidden/>
              </w:rPr>
              <w:fldChar w:fldCharType="end"/>
            </w:r>
          </w:hyperlink>
        </w:p>
        <w:p w14:paraId="3C8F416E" w14:textId="68F051D9" w:rsidR="00853129" w:rsidRDefault="00853129">
          <w:pPr>
            <w:pStyle w:val="TJ2"/>
            <w:tabs>
              <w:tab w:val="right" w:leader="dot" w:pos="9782"/>
            </w:tabs>
            <w:rPr>
              <w:noProof/>
            </w:rPr>
          </w:pPr>
          <w:hyperlink w:anchor="_Toc243496152" w:history="1">
            <w:r w:rsidRPr="009D3923">
              <w:rPr>
                <w:rStyle w:val="Hiperhivatkozs"/>
                <w:noProof/>
              </w:rPr>
              <w:t>7.5. Kockázatok és válaszlépések</w:t>
            </w:r>
            <w:r>
              <w:rPr>
                <w:noProof/>
                <w:webHidden/>
              </w:rPr>
              <w:tab/>
            </w:r>
            <w:r>
              <w:rPr>
                <w:noProof/>
                <w:webHidden/>
              </w:rPr>
              <w:fldChar w:fldCharType="begin"/>
            </w:r>
            <w:r>
              <w:rPr>
                <w:noProof/>
                <w:webHidden/>
              </w:rPr>
              <w:instrText xml:space="preserve"> PAGEREF _Toc243496152 \h </w:instrText>
            </w:r>
            <w:r>
              <w:rPr>
                <w:noProof/>
                <w:webHidden/>
              </w:rPr>
            </w:r>
            <w:r>
              <w:rPr>
                <w:noProof/>
                <w:webHidden/>
              </w:rPr>
              <w:fldChar w:fldCharType="separate"/>
            </w:r>
            <w:r>
              <w:rPr>
                <w:noProof/>
                <w:webHidden/>
              </w:rPr>
              <w:t>8</w:t>
            </w:r>
            <w:r>
              <w:rPr>
                <w:noProof/>
                <w:webHidden/>
              </w:rPr>
              <w:fldChar w:fldCharType="end"/>
            </w:r>
          </w:hyperlink>
        </w:p>
        <w:p w14:paraId="5ECDF87E" w14:textId="769F30D1" w:rsidR="00853129" w:rsidRDefault="00853129">
          <w:pPr>
            <w:pStyle w:val="TJ1"/>
            <w:tabs>
              <w:tab w:val="right" w:leader="dot" w:pos="9782"/>
            </w:tabs>
            <w:rPr>
              <w:noProof/>
            </w:rPr>
          </w:pPr>
          <w:hyperlink w:anchor="_Toc243496153" w:history="1">
            <w:r w:rsidRPr="009D3923">
              <w:rPr>
                <w:rStyle w:val="Hiperhivatkozs"/>
                <w:noProof/>
              </w:rPr>
              <w:t>8. Megvalósítási ütemterv és erőforrások</w:t>
            </w:r>
            <w:r>
              <w:rPr>
                <w:noProof/>
                <w:webHidden/>
              </w:rPr>
              <w:tab/>
            </w:r>
            <w:r>
              <w:rPr>
                <w:noProof/>
                <w:webHidden/>
              </w:rPr>
              <w:fldChar w:fldCharType="begin"/>
            </w:r>
            <w:r>
              <w:rPr>
                <w:noProof/>
                <w:webHidden/>
              </w:rPr>
              <w:instrText xml:space="preserve"> PAGEREF _Toc243496153 \h </w:instrText>
            </w:r>
            <w:r>
              <w:rPr>
                <w:noProof/>
                <w:webHidden/>
              </w:rPr>
            </w:r>
            <w:r>
              <w:rPr>
                <w:noProof/>
                <w:webHidden/>
              </w:rPr>
              <w:fldChar w:fldCharType="separate"/>
            </w:r>
            <w:r>
              <w:rPr>
                <w:noProof/>
                <w:webHidden/>
              </w:rPr>
              <w:t>9</w:t>
            </w:r>
            <w:r>
              <w:rPr>
                <w:noProof/>
                <w:webHidden/>
              </w:rPr>
              <w:fldChar w:fldCharType="end"/>
            </w:r>
          </w:hyperlink>
        </w:p>
        <w:p w14:paraId="1EC2EA51" w14:textId="062EF00C" w:rsidR="00853129" w:rsidRDefault="00853129">
          <w:pPr>
            <w:pStyle w:val="TJ2"/>
            <w:tabs>
              <w:tab w:val="right" w:leader="dot" w:pos="9782"/>
            </w:tabs>
            <w:rPr>
              <w:noProof/>
            </w:rPr>
          </w:pPr>
          <w:hyperlink w:anchor="_Toc243496154" w:history="1">
            <w:r w:rsidRPr="009D3923">
              <w:rPr>
                <w:rStyle w:val="Hiperhivatkozs"/>
                <w:noProof/>
              </w:rPr>
              <w:t>8.1. Javasolt 12 hetes terv</w:t>
            </w:r>
            <w:r>
              <w:rPr>
                <w:noProof/>
                <w:webHidden/>
              </w:rPr>
              <w:tab/>
            </w:r>
            <w:r>
              <w:rPr>
                <w:noProof/>
                <w:webHidden/>
              </w:rPr>
              <w:fldChar w:fldCharType="begin"/>
            </w:r>
            <w:r>
              <w:rPr>
                <w:noProof/>
                <w:webHidden/>
              </w:rPr>
              <w:instrText xml:space="preserve"> PAGEREF _Toc243496154 \h </w:instrText>
            </w:r>
            <w:r>
              <w:rPr>
                <w:noProof/>
                <w:webHidden/>
              </w:rPr>
            </w:r>
            <w:r>
              <w:rPr>
                <w:noProof/>
                <w:webHidden/>
              </w:rPr>
              <w:fldChar w:fldCharType="separate"/>
            </w:r>
            <w:r>
              <w:rPr>
                <w:noProof/>
                <w:webHidden/>
              </w:rPr>
              <w:t>9</w:t>
            </w:r>
            <w:r>
              <w:rPr>
                <w:noProof/>
                <w:webHidden/>
              </w:rPr>
              <w:fldChar w:fldCharType="end"/>
            </w:r>
          </w:hyperlink>
        </w:p>
        <w:p w14:paraId="36A3F886" w14:textId="2B327570" w:rsidR="00853129" w:rsidRDefault="00853129">
          <w:pPr>
            <w:pStyle w:val="TJ2"/>
            <w:tabs>
              <w:tab w:val="right" w:leader="dot" w:pos="9782"/>
            </w:tabs>
            <w:rPr>
              <w:noProof/>
            </w:rPr>
          </w:pPr>
          <w:hyperlink w:anchor="_Toc243496155" w:history="1">
            <w:r w:rsidRPr="009D3923">
              <w:rPr>
                <w:rStyle w:val="Hiperhivatkozs"/>
                <w:noProof/>
              </w:rPr>
              <w:t>8.2. Szükséges szerepkörök</w:t>
            </w:r>
            <w:r>
              <w:rPr>
                <w:noProof/>
                <w:webHidden/>
              </w:rPr>
              <w:tab/>
            </w:r>
            <w:r>
              <w:rPr>
                <w:noProof/>
                <w:webHidden/>
              </w:rPr>
              <w:fldChar w:fldCharType="begin"/>
            </w:r>
            <w:r>
              <w:rPr>
                <w:noProof/>
                <w:webHidden/>
              </w:rPr>
              <w:instrText xml:space="preserve"> PAGEREF _Toc243496155 \h </w:instrText>
            </w:r>
            <w:r>
              <w:rPr>
                <w:noProof/>
                <w:webHidden/>
              </w:rPr>
            </w:r>
            <w:r>
              <w:rPr>
                <w:noProof/>
                <w:webHidden/>
              </w:rPr>
              <w:fldChar w:fldCharType="separate"/>
            </w:r>
            <w:r>
              <w:rPr>
                <w:noProof/>
                <w:webHidden/>
              </w:rPr>
              <w:t>9</w:t>
            </w:r>
            <w:r>
              <w:rPr>
                <w:noProof/>
                <w:webHidden/>
              </w:rPr>
              <w:fldChar w:fldCharType="end"/>
            </w:r>
          </w:hyperlink>
        </w:p>
        <w:p w14:paraId="4B81F104" w14:textId="4E9CBE7C" w:rsidR="00853129" w:rsidRDefault="00853129">
          <w:pPr>
            <w:pStyle w:val="TJ2"/>
            <w:tabs>
              <w:tab w:val="right" w:leader="dot" w:pos="9782"/>
            </w:tabs>
            <w:rPr>
              <w:noProof/>
            </w:rPr>
          </w:pPr>
          <w:hyperlink w:anchor="_Toc243496156" w:history="1">
            <w:r w:rsidRPr="009D3923">
              <w:rPr>
                <w:rStyle w:val="Hiperhivatkozs"/>
                <w:noProof/>
              </w:rPr>
              <w:t>8.3. Költségkategóriák</w:t>
            </w:r>
            <w:r>
              <w:rPr>
                <w:noProof/>
                <w:webHidden/>
              </w:rPr>
              <w:tab/>
            </w:r>
            <w:r>
              <w:rPr>
                <w:noProof/>
                <w:webHidden/>
              </w:rPr>
              <w:fldChar w:fldCharType="begin"/>
            </w:r>
            <w:r>
              <w:rPr>
                <w:noProof/>
                <w:webHidden/>
              </w:rPr>
              <w:instrText xml:space="preserve"> PAGEREF _Toc243496156 \h </w:instrText>
            </w:r>
            <w:r>
              <w:rPr>
                <w:noProof/>
                <w:webHidden/>
              </w:rPr>
            </w:r>
            <w:r>
              <w:rPr>
                <w:noProof/>
                <w:webHidden/>
              </w:rPr>
              <w:fldChar w:fldCharType="separate"/>
            </w:r>
            <w:r>
              <w:rPr>
                <w:noProof/>
                <w:webHidden/>
              </w:rPr>
              <w:t>9</w:t>
            </w:r>
            <w:r>
              <w:rPr>
                <w:noProof/>
                <w:webHidden/>
              </w:rPr>
              <w:fldChar w:fldCharType="end"/>
            </w:r>
          </w:hyperlink>
        </w:p>
        <w:p w14:paraId="5307F31B" w14:textId="548F8B43" w:rsidR="00853129" w:rsidRDefault="00853129">
          <w:pPr>
            <w:pStyle w:val="TJ1"/>
            <w:tabs>
              <w:tab w:val="right" w:leader="dot" w:pos="9782"/>
            </w:tabs>
            <w:rPr>
              <w:noProof/>
            </w:rPr>
          </w:pPr>
          <w:hyperlink w:anchor="_Toc243496157" w:history="1">
            <w:r w:rsidRPr="009D3923">
              <w:rPr>
                <w:rStyle w:val="Hiperhivatkozs"/>
                <w:noProof/>
              </w:rPr>
              <w:t>9. Összegzés és javaslat</w:t>
            </w:r>
            <w:r>
              <w:rPr>
                <w:noProof/>
                <w:webHidden/>
              </w:rPr>
              <w:tab/>
            </w:r>
            <w:r>
              <w:rPr>
                <w:noProof/>
                <w:webHidden/>
              </w:rPr>
              <w:fldChar w:fldCharType="begin"/>
            </w:r>
            <w:r>
              <w:rPr>
                <w:noProof/>
                <w:webHidden/>
              </w:rPr>
              <w:instrText xml:space="preserve"> PAGEREF _Toc243496157 \h </w:instrText>
            </w:r>
            <w:r>
              <w:rPr>
                <w:noProof/>
                <w:webHidden/>
              </w:rPr>
            </w:r>
            <w:r>
              <w:rPr>
                <w:noProof/>
                <w:webHidden/>
              </w:rPr>
              <w:fldChar w:fldCharType="separate"/>
            </w:r>
            <w:r>
              <w:rPr>
                <w:noProof/>
                <w:webHidden/>
              </w:rPr>
              <w:t>10</w:t>
            </w:r>
            <w:r>
              <w:rPr>
                <w:noProof/>
                <w:webHidden/>
              </w:rPr>
              <w:fldChar w:fldCharType="end"/>
            </w:r>
          </w:hyperlink>
        </w:p>
        <w:p w14:paraId="730625AD" w14:textId="6F38C338" w:rsidR="00853129" w:rsidRDefault="00853129">
          <w:pPr>
            <w:pStyle w:val="TJ1"/>
            <w:tabs>
              <w:tab w:val="right" w:leader="dot" w:pos="9782"/>
            </w:tabs>
            <w:rPr>
              <w:noProof/>
            </w:rPr>
          </w:pPr>
          <w:hyperlink w:anchor="_Toc243496158" w:history="1">
            <w:r w:rsidRPr="009D3923">
              <w:rPr>
                <w:rStyle w:val="Hiperhivatkozs"/>
                <w:noProof/>
              </w:rPr>
              <w:t>Lábjegyzet</w:t>
            </w:r>
            <w:r>
              <w:rPr>
                <w:noProof/>
                <w:webHidden/>
              </w:rPr>
              <w:tab/>
            </w:r>
            <w:r>
              <w:rPr>
                <w:noProof/>
                <w:webHidden/>
              </w:rPr>
              <w:fldChar w:fldCharType="begin"/>
            </w:r>
            <w:r>
              <w:rPr>
                <w:noProof/>
                <w:webHidden/>
              </w:rPr>
              <w:instrText xml:space="preserve"> PAGEREF _Toc243496158 \h </w:instrText>
            </w:r>
            <w:r>
              <w:rPr>
                <w:noProof/>
                <w:webHidden/>
              </w:rPr>
            </w:r>
            <w:r>
              <w:rPr>
                <w:noProof/>
                <w:webHidden/>
              </w:rPr>
              <w:fldChar w:fldCharType="separate"/>
            </w:r>
            <w:r>
              <w:rPr>
                <w:noProof/>
                <w:webHidden/>
              </w:rPr>
              <w:t>10</w:t>
            </w:r>
            <w:r>
              <w:rPr>
                <w:noProof/>
                <w:webHidden/>
              </w:rPr>
              <w:fldChar w:fldCharType="end"/>
            </w:r>
          </w:hyperlink>
        </w:p>
        <w:p w14:paraId="4DE05A01" w14:textId="57193DAD" w:rsidR="00853129" w:rsidRDefault="00853129">
          <w:pPr>
            <w:pStyle w:val="TJ1"/>
            <w:tabs>
              <w:tab w:val="right" w:leader="dot" w:pos="9782"/>
            </w:tabs>
            <w:rPr>
              <w:noProof/>
            </w:rPr>
          </w:pPr>
          <w:hyperlink w:anchor="_Toc243496159" w:history="1">
            <w:r w:rsidRPr="009D3923">
              <w:rPr>
                <w:rStyle w:val="Hiperhivatkozs"/>
                <w:noProof/>
              </w:rPr>
              <w:t>Forrásjegyzék</w:t>
            </w:r>
            <w:r>
              <w:rPr>
                <w:noProof/>
                <w:webHidden/>
              </w:rPr>
              <w:tab/>
            </w:r>
            <w:r>
              <w:rPr>
                <w:noProof/>
                <w:webHidden/>
              </w:rPr>
              <w:fldChar w:fldCharType="begin"/>
            </w:r>
            <w:r>
              <w:rPr>
                <w:noProof/>
                <w:webHidden/>
              </w:rPr>
              <w:instrText xml:space="preserve"> PAGEREF _Toc243496159 \h </w:instrText>
            </w:r>
            <w:r>
              <w:rPr>
                <w:noProof/>
                <w:webHidden/>
              </w:rPr>
            </w:r>
            <w:r>
              <w:rPr>
                <w:noProof/>
                <w:webHidden/>
              </w:rPr>
              <w:fldChar w:fldCharType="separate"/>
            </w:r>
            <w:r>
              <w:rPr>
                <w:noProof/>
                <w:webHidden/>
              </w:rPr>
              <w:t>10</w:t>
            </w:r>
            <w:r>
              <w:rPr>
                <w:noProof/>
                <w:webHidden/>
              </w:rPr>
              <w:fldChar w:fldCharType="end"/>
            </w:r>
          </w:hyperlink>
        </w:p>
        <w:p w14:paraId="21997094" w14:textId="55E48B9F" w:rsidR="00F85B4C" w:rsidRDefault="00853129">
          <w:r>
            <w:rPr>
              <w:b/>
              <w:bCs/>
            </w:rPr>
            <w:fldChar w:fldCharType="end"/>
          </w:r>
        </w:p>
      </w:sdtContent>
    </w:sdt>
    <w:sectPr w:rsidR="00F85B4C" w:rsidSect="00034616">
      <w:headerReference w:type="default" r:id="rId11"/>
      <w:footerReference w:type="default" r:id="rId12"/>
      <w:pgSz w:w="12240" w:h="15840"/>
      <w:pgMar w:top="1008" w:right="1224" w:bottom="1008" w:left="122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3ACC8" w14:textId="77777777" w:rsidR="0061094E" w:rsidRDefault="0061094E">
      <w:pPr>
        <w:spacing w:after="0" w:line="240" w:lineRule="auto"/>
      </w:pPr>
      <w:r>
        <w:separator/>
      </w:r>
    </w:p>
  </w:endnote>
  <w:endnote w:type="continuationSeparator" w:id="0">
    <w:p w14:paraId="5A3D5E5D" w14:textId="77777777" w:rsidR="0061094E" w:rsidRDefault="006109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082774"/>
      <w:docPartObj>
        <w:docPartGallery w:val="Page Numbers (Bottom of Page)"/>
        <w:docPartUnique/>
      </w:docPartObj>
    </w:sdtPr>
    <w:sdtContent>
      <w:p w14:paraId="420C2A97" w14:textId="67130A73" w:rsidR="00520768" w:rsidRDefault="00520768">
        <w:pPr>
          <w:pStyle w:val="llb"/>
          <w:jc w:val="center"/>
        </w:pPr>
        <w:r>
          <w:fldChar w:fldCharType="begin"/>
        </w:r>
        <w:r>
          <w:instrText>PAGE   \* MERGEFORMAT</w:instrText>
        </w:r>
        <w:r>
          <w:fldChar w:fldCharType="separate"/>
        </w:r>
        <w:r>
          <w:rPr>
            <w:lang w:val="hu-HU"/>
          </w:rPr>
          <w:t>2</w:t>
        </w:r>
        <w:r>
          <w:fldChar w:fldCharType="end"/>
        </w:r>
      </w:p>
    </w:sdtContent>
  </w:sdt>
  <w:p w14:paraId="35A13E2A" w14:textId="673D9F11" w:rsidR="00F85B4C" w:rsidRDefault="00F85B4C">
    <w:pPr>
      <w:pStyle w:val="llb"/>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B0174" w14:textId="77777777" w:rsidR="0061094E" w:rsidRDefault="0061094E">
      <w:pPr>
        <w:spacing w:after="0" w:line="240" w:lineRule="auto"/>
      </w:pPr>
      <w:r>
        <w:separator/>
      </w:r>
    </w:p>
  </w:footnote>
  <w:footnote w:type="continuationSeparator" w:id="0">
    <w:p w14:paraId="2650920D" w14:textId="77777777" w:rsidR="0061094E" w:rsidRDefault="006109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1EBF" w14:textId="77777777" w:rsidR="004C7FF5" w:rsidRDefault="00520768">
    <w:pPr>
      <w:pStyle w:val="lfej"/>
      <w:jc w:val="right"/>
      <w:rPr>
        <w:color w:val="5A6E5A"/>
        <w:sz w:val="16"/>
      </w:rPr>
    </w:pPr>
    <w:r>
      <w:rPr>
        <w:color w:val="5A6E5A"/>
        <w:sz w:val="16"/>
      </w:rPr>
      <w:t>MADÁRKALAUZ</w:t>
    </w:r>
    <w:r w:rsidR="00000000">
      <w:rPr>
        <w:color w:val="5A6E5A"/>
        <w:sz w:val="16"/>
      </w:rPr>
      <w:t xml:space="preserve"> |</w:t>
    </w:r>
  </w:p>
  <w:p w14:paraId="19C2BBD9" w14:textId="1F4E0081" w:rsidR="00F85B4C" w:rsidRDefault="00000000">
    <w:pPr>
      <w:pStyle w:val="lfej"/>
      <w:jc w:val="right"/>
    </w:pPr>
    <w:r>
      <w:rPr>
        <w:color w:val="5A6E5A"/>
        <w:sz w:val="16"/>
      </w:rPr>
      <w:t xml:space="preserve"> ÜZLETI KONCEPCIÓ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zmozott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zmozott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Felsorol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Felsorol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zmozott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Felsorols"/>
      <w:lvlText w:val=""/>
      <w:lvlJc w:val="left"/>
      <w:pPr>
        <w:tabs>
          <w:tab w:val="num" w:pos="360"/>
        </w:tabs>
        <w:ind w:left="360" w:hanging="360"/>
      </w:pPr>
      <w:rPr>
        <w:rFonts w:ascii="Symbol" w:hAnsi="Symbol" w:hint="default"/>
      </w:rPr>
    </w:lvl>
  </w:abstractNum>
  <w:num w:numId="1" w16cid:durableId="1528644380">
    <w:abstractNumId w:val="8"/>
  </w:num>
  <w:num w:numId="2" w16cid:durableId="1034964527">
    <w:abstractNumId w:val="6"/>
  </w:num>
  <w:num w:numId="3" w16cid:durableId="698094387">
    <w:abstractNumId w:val="5"/>
  </w:num>
  <w:num w:numId="4" w16cid:durableId="584657583">
    <w:abstractNumId w:val="4"/>
  </w:num>
  <w:num w:numId="5" w16cid:durableId="157187756">
    <w:abstractNumId w:val="7"/>
  </w:num>
  <w:num w:numId="6" w16cid:durableId="90667184">
    <w:abstractNumId w:val="3"/>
  </w:num>
  <w:num w:numId="7" w16cid:durableId="805512513">
    <w:abstractNumId w:val="2"/>
  </w:num>
  <w:num w:numId="8" w16cid:durableId="848762788">
    <w:abstractNumId w:val="1"/>
  </w:num>
  <w:num w:numId="9" w16cid:durableId="865679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C5E"/>
    <w:rsid w:val="0029639D"/>
    <w:rsid w:val="00326F90"/>
    <w:rsid w:val="003E184F"/>
    <w:rsid w:val="004C7FF5"/>
    <w:rsid w:val="00520768"/>
    <w:rsid w:val="005B09D6"/>
    <w:rsid w:val="0061094E"/>
    <w:rsid w:val="0062636B"/>
    <w:rsid w:val="00853129"/>
    <w:rsid w:val="00AA1D8D"/>
    <w:rsid w:val="00AB119E"/>
    <w:rsid w:val="00B47730"/>
    <w:rsid w:val="00B850C1"/>
    <w:rsid w:val="00C86080"/>
    <w:rsid w:val="00CB0664"/>
    <w:rsid w:val="00D777A6"/>
    <w:rsid w:val="00E75CB1"/>
    <w:rsid w:val="00EE6F4B"/>
    <w:rsid w:val="00F85B4C"/>
    <w:rsid w:val="00FC693F"/>
    <w:rsid w:val="00FF2B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1D08F46"/>
  <w14:defaultImageDpi w14:val="300"/>
  <w15:docId w15:val="{0FF36E6D-1132-425E-AAA5-2C43F26B9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B850C1"/>
    <w:pPr>
      <w:spacing w:after="100" w:line="259" w:lineRule="auto"/>
    </w:pPr>
    <w:rPr>
      <w:rFonts w:ascii="Times New Roman" w:eastAsia="Aptos" w:hAnsi="Times New Roman"/>
      <w:sz w:val="21"/>
    </w:rPr>
  </w:style>
  <w:style w:type="paragraph" w:styleId="Cmsor1">
    <w:name w:val="heading 1"/>
    <w:basedOn w:val="Norml"/>
    <w:next w:val="Norml"/>
    <w:link w:val="Cmsor1Char"/>
    <w:uiPriority w:val="9"/>
    <w:qFormat/>
    <w:rsid w:val="00B850C1"/>
    <w:pPr>
      <w:keepNext/>
      <w:keepLines/>
      <w:spacing w:before="480" w:after="0"/>
      <w:outlineLvl w:val="0"/>
    </w:pPr>
    <w:rPr>
      <w:rFonts w:eastAsiaTheme="majorEastAsia" w:cstheme="majorBidi"/>
      <w:b/>
      <w:bCs/>
      <w:color w:val="24412A"/>
      <w:sz w:val="36"/>
      <w:szCs w:val="28"/>
    </w:rPr>
  </w:style>
  <w:style w:type="paragraph" w:styleId="Cmsor2">
    <w:name w:val="heading 2"/>
    <w:basedOn w:val="Norml"/>
    <w:next w:val="Norml"/>
    <w:link w:val="Cmsor2Char"/>
    <w:uiPriority w:val="9"/>
    <w:unhideWhenUsed/>
    <w:qFormat/>
    <w:rsid w:val="00B850C1"/>
    <w:pPr>
      <w:keepNext/>
      <w:keepLines/>
      <w:spacing w:before="200" w:after="0"/>
      <w:outlineLvl w:val="1"/>
    </w:pPr>
    <w:rPr>
      <w:rFonts w:eastAsiaTheme="majorEastAsia" w:cstheme="majorBidi"/>
      <w:b/>
      <w:bCs/>
      <w:color w:val="416B47"/>
      <w:sz w:val="28"/>
      <w:szCs w:val="26"/>
    </w:rPr>
  </w:style>
  <w:style w:type="paragraph" w:styleId="Cmsor3">
    <w:name w:val="heading 3"/>
    <w:basedOn w:val="Norml"/>
    <w:next w:val="Norml"/>
    <w:link w:val="Cmsor3Char"/>
    <w:uiPriority w:val="9"/>
    <w:unhideWhenUsed/>
    <w:qFormat/>
    <w:rsid w:val="00B850C1"/>
    <w:pPr>
      <w:keepNext/>
      <w:keepLines/>
      <w:spacing w:before="200" w:after="0"/>
      <w:outlineLvl w:val="2"/>
    </w:pPr>
    <w:rPr>
      <w:rFonts w:eastAsiaTheme="majorEastAsia" w:cstheme="majorBidi"/>
      <w:b/>
      <w:bCs/>
      <w:color w:val="55775A"/>
      <w:sz w:val="22"/>
    </w:rPr>
  </w:style>
  <w:style w:type="paragraph" w:styleId="Cmsor4">
    <w:name w:val="heading 4"/>
    <w:basedOn w:val="Norml"/>
    <w:next w:val="Norml"/>
    <w:link w:val="Cmsor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Cmsor5">
    <w:name w:val="heading 5"/>
    <w:basedOn w:val="Norml"/>
    <w:next w:val="Norml"/>
    <w:link w:val="Cmsor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Cmsor6">
    <w:name w:val="heading 6"/>
    <w:basedOn w:val="Norml"/>
    <w:next w:val="Norml"/>
    <w:link w:val="Cmsor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Cmsor7">
    <w:name w:val="heading 7"/>
    <w:basedOn w:val="Norml"/>
    <w:next w:val="Norml"/>
    <w:link w:val="Cmsor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Cmsor9">
    <w:name w:val="heading 9"/>
    <w:basedOn w:val="Norml"/>
    <w:next w:val="Norml"/>
    <w:link w:val="Cmsor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uiPriority w:val="99"/>
    <w:unhideWhenUsed/>
    <w:rsid w:val="00E618BF"/>
    <w:pPr>
      <w:tabs>
        <w:tab w:val="center" w:pos="4680"/>
        <w:tab w:val="right" w:pos="9360"/>
      </w:tabs>
      <w:spacing w:after="0" w:line="240" w:lineRule="auto"/>
    </w:pPr>
  </w:style>
  <w:style w:type="character" w:customStyle="1" w:styleId="lfejChar">
    <w:name w:val="Élőfej Char"/>
    <w:basedOn w:val="Bekezdsalapbettpusa"/>
    <w:link w:val="lfej"/>
    <w:uiPriority w:val="99"/>
    <w:rsid w:val="00E618BF"/>
  </w:style>
  <w:style w:type="paragraph" w:styleId="llb">
    <w:name w:val="footer"/>
    <w:basedOn w:val="Norml"/>
    <w:link w:val="llbChar"/>
    <w:uiPriority w:val="99"/>
    <w:unhideWhenUsed/>
    <w:rsid w:val="00E618BF"/>
    <w:pPr>
      <w:tabs>
        <w:tab w:val="center" w:pos="4680"/>
        <w:tab w:val="right" w:pos="9360"/>
      </w:tabs>
      <w:spacing w:after="0" w:line="240" w:lineRule="auto"/>
    </w:pPr>
  </w:style>
  <w:style w:type="character" w:customStyle="1" w:styleId="llbChar">
    <w:name w:val="Élőláb Char"/>
    <w:basedOn w:val="Bekezdsalapbettpusa"/>
    <w:link w:val="llb"/>
    <w:uiPriority w:val="99"/>
    <w:rsid w:val="00E618BF"/>
  </w:style>
  <w:style w:type="paragraph" w:styleId="Nincstrkz">
    <w:name w:val="No Spacing"/>
    <w:uiPriority w:val="1"/>
    <w:qFormat/>
    <w:rsid w:val="00FC693F"/>
    <w:pPr>
      <w:spacing w:after="0" w:line="240" w:lineRule="auto"/>
    </w:pPr>
  </w:style>
  <w:style w:type="character" w:customStyle="1" w:styleId="Cmsor1Char">
    <w:name w:val="Címsor 1 Char"/>
    <w:basedOn w:val="Bekezdsalapbettpusa"/>
    <w:link w:val="Cmsor1"/>
    <w:uiPriority w:val="9"/>
    <w:rsid w:val="00B850C1"/>
    <w:rPr>
      <w:rFonts w:ascii="Times New Roman" w:eastAsiaTheme="majorEastAsia" w:hAnsi="Times New Roman" w:cstheme="majorBidi"/>
      <w:b/>
      <w:bCs/>
      <w:color w:val="24412A"/>
      <w:sz w:val="36"/>
      <w:szCs w:val="28"/>
    </w:rPr>
  </w:style>
  <w:style w:type="character" w:customStyle="1" w:styleId="Cmsor2Char">
    <w:name w:val="Címsor 2 Char"/>
    <w:basedOn w:val="Bekezdsalapbettpusa"/>
    <w:link w:val="Cmsor2"/>
    <w:uiPriority w:val="9"/>
    <w:rsid w:val="00B850C1"/>
    <w:rPr>
      <w:rFonts w:ascii="Times New Roman" w:eastAsiaTheme="majorEastAsia" w:hAnsi="Times New Roman" w:cstheme="majorBidi"/>
      <w:b/>
      <w:bCs/>
      <w:color w:val="416B47"/>
      <w:sz w:val="28"/>
      <w:szCs w:val="26"/>
    </w:rPr>
  </w:style>
  <w:style w:type="character" w:customStyle="1" w:styleId="Cmsor3Char">
    <w:name w:val="Címsor 3 Char"/>
    <w:basedOn w:val="Bekezdsalapbettpusa"/>
    <w:link w:val="Cmsor3"/>
    <w:uiPriority w:val="9"/>
    <w:rsid w:val="00B850C1"/>
    <w:rPr>
      <w:rFonts w:ascii="Times New Roman" w:eastAsiaTheme="majorEastAsia" w:hAnsi="Times New Roman" w:cstheme="majorBidi"/>
      <w:b/>
      <w:bCs/>
      <w:color w:val="55775A"/>
    </w:rPr>
  </w:style>
  <w:style w:type="paragraph" w:styleId="Cm">
    <w:name w:val="Title"/>
    <w:basedOn w:val="Norml"/>
    <w:next w:val="Norml"/>
    <w:link w:val="CmChar"/>
    <w:uiPriority w:val="10"/>
    <w:qFormat/>
    <w:rsid w:val="00B850C1"/>
    <w:pPr>
      <w:keepNext/>
      <w:pBdr>
        <w:bottom w:val="single" w:sz="8" w:space="4" w:color="4F81BD" w:themeColor="accent1"/>
      </w:pBdr>
      <w:spacing w:after="300" w:line="240" w:lineRule="auto"/>
      <w:contextualSpacing/>
    </w:pPr>
    <w:rPr>
      <w:rFonts w:eastAsiaTheme="majorEastAsia" w:cstheme="majorBidi"/>
      <w:b/>
      <w:color w:val="24412A"/>
      <w:spacing w:val="5"/>
      <w:kern w:val="28"/>
      <w:sz w:val="56"/>
      <w:szCs w:val="52"/>
    </w:rPr>
  </w:style>
  <w:style w:type="character" w:customStyle="1" w:styleId="CmChar">
    <w:name w:val="Cím Char"/>
    <w:basedOn w:val="Bekezdsalapbettpusa"/>
    <w:link w:val="Cm"/>
    <w:uiPriority w:val="10"/>
    <w:rsid w:val="00B850C1"/>
    <w:rPr>
      <w:rFonts w:ascii="Times New Roman" w:eastAsiaTheme="majorEastAsia" w:hAnsi="Times New Roman" w:cstheme="majorBidi"/>
      <w:b/>
      <w:color w:val="24412A"/>
      <w:spacing w:val="5"/>
      <w:kern w:val="28"/>
      <w:sz w:val="56"/>
      <w:szCs w:val="52"/>
    </w:rPr>
  </w:style>
  <w:style w:type="paragraph" w:styleId="Alcm">
    <w:name w:val="Subtitle"/>
    <w:basedOn w:val="Norml"/>
    <w:next w:val="Norml"/>
    <w:link w:val="Alcm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cmChar">
    <w:name w:val="Alcím Char"/>
    <w:basedOn w:val="Bekezdsalapbettpusa"/>
    <w:link w:val="Alcm"/>
    <w:uiPriority w:val="11"/>
    <w:rsid w:val="00FC693F"/>
    <w:rPr>
      <w:rFonts w:asciiTheme="majorHAnsi" w:eastAsiaTheme="majorEastAsia" w:hAnsiTheme="majorHAnsi" w:cstheme="majorBidi"/>
      <w:i/>
      <w:iCs/>
      <w:color w:val="4F81BD" w:themeColor="accent1"/>
      <w:spacing w:val="15"/>
      <w:sz w:val="24"/>
      <w:szCs w:val="24"/>
    </w:rPr>
  </w:style>
  <w:style w:type="paragraph" w:styleId="Listaszerbekezds">
    <w:name w:val="List Paragraph"/>
    <w:basedOn w:val="Norml"/>
    <w:uiPriority w:val="34"/>
    <w:qFormat/>
    <w:rsid w:val="00FC693F"/>
    <w:pPr>
      <w:ind w:left="720"/>
      <w:contextualSpacing/>
    </w:pPr>
  </w:style>
  <w:style w:type="paragraph" w:styleId="Szvegtrzs">
    <w:name w:val="Body Text"/>
    <w:basedOn w:val="Norml"/>
    <w:link w:val="SzvegtrzsChar"/>
    <w:uiPriority w:val="99"/>
    <w:unhideWhenUsed/>
    <w:rsid w:val="00AA1D8D"/>
    <w:pPr>
      <w:spacing w:after="120"/>
    </w:pPr>
  </w:style>
  <w:style w:type="character" w:customStyle="1" w:styleId="SzvegtrzsChar">
    <w:name w:val="Szövegtörzs Char"/>
    <w:basedOn w:val="Bekezdsalapbettpusa"/>
    <w:link w:val="Szvegtrzs"/>
    <w:uiPriority w:val="99"/>
    <w:rsid w:val="00AA1D8D"/>
  </w:style>
  <w:style w:type="paragraph" w:styleId="Szvegtrzs2">
    <w:name w:val="Body Text 2"/>
    <w:basedOn w:val="Norml"/>
    <w:link w:val="Szvegtrzs2Char"/>
    <w:uiPriority w:val="99"/>
    <w:unhideWhenUsed/>
    <w:rsid w:val="00AA1D8D"/>
    <w:pPr>
      <w:spacing w:after="120" w:line="480" w:lineRule="auto"/>
    </w:pPr>
  </w:style>
  <w:style w:type="character" w:customStyle="1" w:styleId="Szvegtrzs2Char">
    <w:name w:val="Szövegtörzs 2 Char"/>
    <w:basedOn w:val="Bekezdsalapbettpusa"/>
    <w:link w:val="Szvegtrzs2"/>
    <w:uiPriority w:val="99"/>
    <w:rsid w:val="00AA1D8D"/>
  </w:style>
  <w:style w:type="paragraph" w:styleId="Szvegtrzs3">
    <w:name w:val="Body Text 3"/>
    <w:basedOn w:val="Norml"/>
    <w:link w:val="Szvegtrzs3Char"/>
    <w:uiPriority w:val="99"/>
    <w:unhideWhenUsed/>
    <w:rsid w:val="00AA1D8D"/>
    <w:pPr>
      <w:spacing w:after="120"/>
    </w:pPr>
    <w:rPr>
      <w:sz w:val="16"/>
      <w:szCs w:val="16"/>
    </w:rPr>
  </w:style>
  <w:style w:type="character" w:customStyle="1" w:styleId="Szvegtrzs3Char">
    <w:name w:val="Szövegtörzs 3 Char"/>
    <w:basedOn w:val="Bekezdsalapbettpusa"/>
    <w:link w:val="Szvegtrzs3"/>
    <w:uiPriority w:val="99"/>
    <w:rsid w:val="00AA1D8D"/>
    <w:rPr>
      <w:sz w:val="16"/>
      <w:szCs w:val="16"/>
    </w:rPr>
  </w:style>
  <w:style w:type="paragraph" w:styleId="Lista">
    <w:name w:val="List"/>
    <w:basedOn w:val="Norml"/>
    <w:uiPriority w:val="99"/>
    <w:unhideWhenUsed/>
    <w:rsid w:val="00AA1D8D"/>
    <w:pPr>
      <w:ind w:left="360" w:hanging="360"/>
      <w:contextualSpacing/>
    </w:pPr>
  </w:style>
  <w:style w:type="paragraph" w:styleId="Lista2">
    <w:name w:val="List 2"/>
    <w:basedOn w:val="Norml"/>
    <w:uiPriority w:val="99"/>
    <w:unhideWhenUsed/>
    <w:rsid w:val="00326F90"/>
    <w:pPr>
      <w:ind w:left="720" w:hanging="360"/>
      <w:contextualSpacing/>
    </w:pPr>
  </w:style>
  <w:style w:type="paragraph" w:styleId="Lista3">
    <w:name w:val="List 3"/>
    <w:basedOn w:val="Norml"/>
    <w:uiPriority w:val="99"/>
    <w:unhideWhenUsed/>
    <w:rsid w:val="00326F90"/>
    <w:pPr>
      <w:ind w:left="1080" w:hanging="360"/>
      <w:contextualSpacing/>
    </w:pPr>
  </w:style>
  <w:style w:type="paragraph" w:styleId="Felsorols">
    <w:name w:val="List Bullet"/>
    <w:basedOn w:val="Norml"/>
    <w:uiPriority w:val="99"/>
    <w:unhideWhenUsed/>
    <w:rsid w:val="00326F90"/>
    <w:pPr>
      <w:numPr>
        <w:numId w:val="1"/>
      </w:numPr>
      <w:contextualSpacing/>
    </w:pPr>
  </w:style>
  <w:style w:type="paragraph" w:styleId="Felsorols2">
    <w:name w:val="List Bullet 2"/>
    <w:basedOn w:val="Norml"/>
    <w:uiPriority w:val="99"/>
    <w:unhideWhenUsed/>
    <w:rsid w:val="00326F90"/>
    <w:pPr>
      <w:numPr>
        <w:numId w:val="2"/>
      </w:numPr>
      <w:contextualSpacing/>
    </w:pPr>
  </w:style>
  <w:style w:type="paragraph" w:styleId="Felsorols3">
    <w:name w:val="List Bullet 3"/>
    <w:basedOn w:val="Norml"/>
    <w:uiPriority w:val="99"/>
    <w:unhideWhenUsed/>
    <w:rsid w:val="00326F90"/>
    <w:pPr>
      <w:numPr>
        <w:numId w:val="3"/>
      </w:numPr>
      <w:contextualSpacing/>
    </w:pPr>
  </w:style>
  <w:style w:type="paragraph" w:styleId="Szmozottlista">
    <w:name w:val="List Number"/>
    <w:basedOn w:val="Norml"/>
    <w:uiPriority w:val="99"/>
    <w:unhideWhenUsed/>
    <w:rsid w:val="00326F90"/>
    <w:pPr>
      <w:numPr>
        <w:numId w:val="5"/>
      </w:numPr>
      <w:contextualSpacing/>
    </w:pPr>
  </w:style>
  <w:style w:type="paragraph" w:styleId="Szmozottlista2">
    <w:name w:val="List Number 2"/>
    <w:basedOn w:val="Norml"/>
    <w:uiPriority w:val="99"/>
    <w:unhideWhenUsed/>
    <w:rsid w:val="0029639D"/>
    <w:pPr>
      <w:numPr>
        <w:numId w:val="6"/>
      </w:numPr>
      <w:contextualSpacing/>
    </w:pPr>
  </w:style>
  <w:style w:type="paragraph" w:styleId="Szmozottlista3">
    <w:name w:val="List Number 3"/>
    <w:basedOn w:val="Norml"/>
    <w:uiPriority w:val="99"/>
    <w:unhideWhenUsed/>
    <w:rsid w:val="0029639D"/>
    <w:pPr>
      <w:numPr>
        <w:numId w:val="7"/>
      </w:numPr>
      <w:contextualSpacing/>
    </w:pPr>
  </w:style>
  <w:style w:type="paragraph" w:styleId="Listafolytatsa">
    <w:name w:val="List Continue"/>
    <w:basedOn w:val="Norml"/>
    <w:uiPriority w:val="99"/>
    <w:unhideWhenUsed/>
    <w:rsid w:val="0029639D"/>
    <w:pPr>
      <w:spacing w:after="120"/>
      <w:ind w:left="360"/>
      <w:contextualSpacing/>
    </w:pPr>
  </w:style>
  <w:style w:type="paragraph" w:styleId="Listafolytatsa2">
    <w:name w:val="List Continue 2"/>
    <w:basedOn w:val="Norml"/>
    <w:uiPriority w:val="99"/>
    <w:unhideWhenUsed/>
    <w:rsid w:val="0029639D"/>
    <w:pPr>
      <w:spacing w:after="120"/>
      <w:ind w:left="720"/>
      <w:contextualSpacing/>
    </w:pPr>
  </w:style>
  <w:style w:type="paragraph" w:styleId="Listafolytatsa3">
    <w:name w:val="List Continue 3"/>
    <w:basedOn w:val="Norml"/>
    <w:uiPriority w:val="99"/>
    <w:unhideWhenUsed/>
    <w:rsid w:val="0029639D"/>
    <w:pPr>
      <w:spacing w:after="120"/>
      <w:ind w:left="1080"/>
      <w:contextualSpacing/>
    </w:pPr>
  </w:style>
  <w:style w:type="paragraph" w:styleId="Makrszvege">
    <w:name w:val="macro"/>
    <w:link w:val="Makrszvege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szvegeChar">
    <w:name w:val="Makró szövege Char"/>
    <w:basedOn w:val="Bekezdsalapbettpusa"/>
    <w:link w:val="Makrszvege"/>
    <w:uiPriority w:val="99"/>
    <w:rsid w:val="0029639D"/>
    <w:rPr>
      <w:rFonts w:ascii="Courier" w:hAnsi="Courier"/>
      <w:sz w:val="20"/>
      <w:szCs w:val="20"/>
    </w:rPr>
  </w:style>
  <w:style w:type="paragraph" w:styleId="Idzet">
    <w:name w:val="Quote"/>
    <w:basedOn w:val="Norml"/>
    <w:next w:val="Norml"/>
    <w:link w:val="IdzetChar"/>
    <w:uiPriority w:val="29"/>
    <w:qFormat/>
    <w:rsid w:val="00FC693F"/>
    <w:rPr>
      <w:i/>
      <w:iCs/>
      <w:color w:val="000000" w:themeColor="text1"/>
    </w:rPr>
  </w:style>
  <w:style w:type="character" w:customStyle="1" w:styleId="IdzetChar">
    <w:name w:val="Idézet Char"/>
    <w:basedOn w:val="Bekezdsalapbettpusa"/>
    <w:link w:val="Idzet"/>
    <w:uiPriority w:val="29"/>
    <w:rsid w:val="00FC693F"/>
    <w:rPr>
      <w:i/>
      <w:iCs/>
      <w:color w:val="000000" w:themeColor="text1"/>
    </w:rPr>
  </w:style>
  <w:style w:type="character" w:customStyle="1" w:styleId="Cmsor4Char">
    <w:name w:val="Címsor 4 Char"/>
    <w:basedOn w:val="Bekezdsalapbettpusa"/>
    <w:link w:val="Cmsor4"/>
    <w:uiPriority w:val="9"/>
    <w:semiHidden/>
    <w:rsid w:val="00FC693F"/>
    <w:rPr>
      <w:rFonts w:asciiTheme="majorHAnsi" w:eastAsiaTheme="majorEastAsia" w:hAnsiTheme="majorHAnsi" w:cstheme="majorBidi"/>
      <w:b/>
      <w:bCs/>
      <w:i/>
      <w:iCs/>
      <w:color w:val="4F81BD" w:themeColor="accent1"/>
    </w:rPr>
  </w:style>
  <w:style w:type="character" w:customStyle="1" w:styleId="Cmsor5Char">
    <w:name w:val="Címsor 5 Char"/>
    <w:basedOn w:val="Bekezdsalapbettpusa"/>
    <w:link w:val="Cmsor5"/>
    <w:uiPriority w:val="9"/>
    <w:semiHidden/>
    <w:rsid w:val="00FC693F"/>
    <w:rPr>
      <w:rFonts w:asciiTheme="majorHAnsi" w:eastAsiaTheme="majorEastAsia" w:hAnsiTheme="majorHAnsi" w:cstheme="majorBidi"/>
      <w:color w:val="243F60" w:themeColor="accent1" w:themeShade="7F"/>
    </w:rPr>
  </w:style>
  <w:style w:type="character" w:customStyle="1" w:styleId="Cmsor6Char">
    <w:name w:val="Címsor 6 Char"/>
    <w:basedOn w:val="Bekezdsalapbettpusa"/>
    <w:link w:val="Cmsor6"/>
    <w:uiPriority w:val="9"/>
    <w:semiHidden/>
    <w:rsid w:val="00FC693F"/>
    <w:rPr>
      <w:rFonts w:asciiTheme="majorHAnsi" w:eastAsiaTheme="majorEastAsia" w:hAnsiTheme="majorHAnsi" w:cstheme="majorBidi"/>
      <w:i/>
      <w:iCs/>
      <w:color w:val="243F60" w:themeColor="accent1" w:themeShade="7F"/>
    </w:rPr>
  </w:style>
  <w:style w:type="character" w:customStyle="1" w:styleId="Cmsor7Char">
    <w:name w:val="Címsor 7 Char"/>
    <w:basedOn w:val="Bekezdsalapbettpusa"/>
    <w:link w:val="Cmsor7"/>
    <w:uiPriority w:val="9"/>
    <w:semiHidden/>
    <w:rsid w:val="00FC693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FC693F"/>
    <w:rPr>
      <w:rFonts w:asciiTheme="majorHAnsi" w:eastAsiaTheme="majorEastAsia" w:hAnsiTheme="majorHAnsi" w:cstheme="majorBidi"/>
      <w:color w:val="4F81BD" w:themeColor="accent1"/>
      <w:sz w:val="20"/>
      <w:szCs w:val="20"/>
    </w:rPr>
  </w:style>
  <w:style w:type="character" w:customStyle="1" w:styleId="Cmsor9Char">
    <w:name w:val="Címsor 9 Char"/>
    <w:basedOn w:val="Bekezdsalapbettpusa"/>
    <w:link w:val="Cmsor9"/>
    <w:uiPriority w:val="9"/>
    <w:semiHidden/>
    <w:rsid w:val="00FC693F"/>
    <w:rPr>
      <w:rFonts w:asciiTheme="majorHAnsi" w:eastAsiaTheme="majorEastAsia" w:hAnsiTheme="majorHAnsi" w:cstheme="majorBidi"/>
      <w:i/>
      <w:iCs/>
      <w:color w:val="404040" w:themeColor="text1" w:themeTint="BF"/>
      <w:sz w:val="20"/>
      <w:szCs w:val="20"/>
    </w:rPr>
  </w:style>
  <w:style w:type="paragraph" w:styleId="Kpalrs">
    <w:name w:val="caption"/>
    <w:basedOn w:val="Norml"/>
    <w:next w:val="Norml"/>
    <w:uiPriority w:val="35"/>
    <w:semiHidden/>
    <w:unhideWhenUsed/>
    <w:qFormat/>
    <w:rsid w:val="00FC693F"/>
    <w:pPr>
      <w:spacing w:line="240" w:lineRule="auto"/>
    </w:pPr>
    <w:rPr>
      <w:b/>
      <w:bCs/>
      <w:color w:val="4F81BD" w:themeColor="accent1"/>
      <w:sz w:val="18"/>
      <w:szCs w:val="18"/>
    </w:rPr>
  </w:style>
  <w:style w:type="character" w:styleId="Kiemels2">
    <w:name w:val="Strong"/>
    <w:basedOn w:val="Bekezdsalapbettpusa"/>
    <w:uiPriority w:val="22"/>
    <w:qFormat/>
    <w:rsid w:val="00FC693F"/>
    <w:rPr>
      <w:b/>
      <w:bCs/>
    </w:rPr>
  </w:style>
  <w:style w:type="character" w:styleId="Kiemels">
    <w:name w:val="Emphasis"/>
    <w:basedOn w:val="Bekezdsalapbettpusa"/>
    <w:uiPriority w:val="20"/>
    <w:qFormat/>
    <w:rsid w:val="00FC693F"/>
    <w:rPr>
      <w:i/>
      <w:iCs/>
    </w:rPr>
  </w:style>
  <w:style w:type="paragraph" w:styleId="Kiemeltidzet">
    <w:name w:val="Intense Quote"/>
    <w:basedOn w:val="Norml"/>
    <w:next w:val="Norml"/>
    <w:link w:val="Kiemeltidze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iemeltidzetChar">
    <w:name w:val="Kiemelt idézet Char"/>
    <w:basedOn w:val="Bekezdsalapbettpusa"/>
    <w:link w:val="Kiemeltidzet"/>
    <w:uiPriority w:val="30"/>
    <w:rsid w:val="00FC693F"/>
    <w:rPr>
      <w:b/>
      <w:bCs/>
      <w:i/>
      <w:iCs/>
      <w:color w:val="4F81BD" w:themeColor="accent1"/>
    </w:rPr>
  </w:style>
  <w:style w:type="character" w:styleId="Finomkiemels">
    <w:name w:val="Subtle Emphasis"/>
    <w:basedOn w:val="Bekezdsalapbettpusa"/>
    <w:uiPriority w:val="19"/>
    <w:qFormat/>
    <w:rsid w:val="00FC693F"/>
    <w:rPr>
      <w:i/>
      <w:iCs/>
      <w:color w:val="808080" w:themeColor="text1" w:themeTint="7F"/>
    </w:rPr>
  </w:style>
  <w:style w:type="character" w:styleId="Erskiemels">
    <w:name w:val="Intense Emphasis"/>
    <w:basedOn w:val="Bekezdsalapbettpusa"/>
    <w:uiPriority w:val="21"/>
    <w:qFormat/>
    <w:rsid w:val="00FC693F"/>
    <w:rPr>
      <w:b/>
      <w:bCs/>
      <w:i/>
      <w:iCs/>
      <w:color w:val="4F81BD" w:themeColor="accent1"/>
    </w:rPr>
  </w:style>
  <w:style w:type="character" w:styleId="Finomhivatkozs">
    <w:name w:val="Subtle Reference"/>
    <w:basedOn w:val="Bekezdsalapbettpusa"/>
    <w:uiPriority w:val="31"/>
    <w:qFormat/>
    <w:rsid w:val="00FC693F"/>
    <w:rPr>
      <w:smallCaps/>
      <w:color w:val="C0504D" w:themeColor="accent2"/>
      <w:u w:val="single"/>
    </w:rPr>
  </w:style>
  <w:style w:type="character" w:styleId="Ershivatkozs">
    <w:name w:val="Intense Reference"/>
    <w:basedOn w:val="Bekezdsalapbettpusa"/>
    <w:uiPriority w:val="32"/>
    <w:qFormat/>
    <w:rsid w:val="00FC693F"/>
    <w:rPr>
      <w:b/>
      <w:bCs/>
      <w:smallCaps/>
      <w:color w:val="C0504D" w:themeColor="accent2"/>
      <w:spacing w:val="5"/>
      <w:u w:val="single"/>
    </w:rPr>
  </w:style>
  <w:style w:type="character" w:styleId="Knyvcme">
    <w:name w:val="Book Title"/>
    <w:basedOn w:val="Bekezdsalapbettpusa"/>
    <w:uiPriority w:val="33"/>
    <w:qFormat/>
    <w:rsid w:val="00FC693F"/>
    <w:rPr>
      <w:b/>
      <w:bCs/>
      <w:smallCaps/>
      <w:spacing w:val="5"/>
    </w:rPr>
  </w:style>
  <w:style w:type="paragraph" w:styleId="Tartalomjegyzkcmsora">
    <w:name w:val="TOC Heading"/>
    <w:basedOn w:val="Cmsor1"/>
    <w:next w:val="Norml"/>
    <w:uiPriority w:val="39"/>
    <w:unhideWhenUsed/>
    <w:qFormat/>
    <w:rsid w:val="00FC693F"/>
    <w:pPr>
      <w:outlineLvl w:val="9"/>
    </w:pPr>
  </w:style>
  <w:style w:type="table" w:styleId="Rcsostblzat">
    <w:name w:val="Table Grid"/>
    <w:basedOn w:val="Normltblzat"/>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ilgostnus">
    <w:name w:val="Light Shading"/>
    <w:basedOn w:val="Normltblzat"/>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ilgosrnykols1jellszn">
    <w:name w:val="Light Shading Accent 1"/>
    <w:basedOn w:val="Normltblzat"/>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ilgosrnykols2jellszn">
    <w:name w:val="Light Shading Accent 2"/>
    <w:basedOn w:val="Normltblzat"/>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ilgosrnykols3jellszn">
    <w:name w:val="Light Shading Accent 3"/>
    <w:basedOn w:val="Normltblzat"/>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ilgosrnykols4jellszn">
    <w:name w:val="Light Shading Accent 4"/>
    <w:basedOn w:val="Normltblzat"/>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ilgosrnykols5jellszn">
    <w:name w:val="Light Shading Accent 5"/>
    <w:basedOn w:val="Normltblzat"/>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ilgosrnykols6jellszn">
    <w:name w:val="Light Shading Accent 6"/>
    <w:basedOn w:val="Normltblzat"/>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ilgoslista">
    <w:name w:val="Light List"/>
    <w:basedOn w:val="Normltblzat"/>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ilgoslista1jellszn">
    <w:name w:val="Light List Accent 1"/>
    <w:basedOn w:val="Normltblzat"/>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ilgoslista2jellszn">
    <w:name w:val="Light List Accent 2"/>
    <w:basedOn w:val="Normltblzat"/>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ilgoslista3jellszn">
    <w:name w:val="Light List Accent 3"/>
    <w:basedOn w:val="Normltblzat"/>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ilgoslista4jellszn">
    <w:name w:val="Light List Accent 4"/>
    <w:basedOn w:val="Normltblzat"/>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ilgoslista5jellszn">
    <w:name w:val="Light List Accent 5"/>
    <w:basedOn w:val="Normltblzat"/>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ilgoslista6jellszn">
    <w:name w:val="Light List Accent 6"/>
    <w:basedOn w:val="Normltblzat"/>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ilgosrcs">
    <w:name w:val="Light Grid"/>
    <w:basedOn w:val="Normltblzat"/>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ilgosrcs1jellszn">
    <w:name w:val="Light Grid Accent 1"/>
    <w:basedOn w:val="Normltblzat"/>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ilgosrcs2jellszn">
    <w:name w:val="Light Grid Accent 2"/>
    <w:basedOn w:val="Normltblzat"/>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ilgosrcs3jellszn">
    <w:name w:val="Light Grid Accent 3"/>
    <w:basedOn w:val="Normltblzat"/>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ilgosrcs4jellszn">
    <w:name w:val="Light Grid Accent 4"/>
    <w:basedOn w:val="Normltblzat"/>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ilgosrcs5jellszn">
    <w:name w:val="Light Grid Accent 5"/>
    <w:basedOn w:val="Normltblzat"/>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ilgosrcs6jellszn">
    <w:name w:val="Light Grid Accent 6"/>
    <w:basedOn w:val="Normltblzat"/>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Kzepesrnykols1">
    <w:name w:val="Medium Shading 1"/>
    <w:basedOn w:val="Normltblzat"/>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Kzepesrnykols11jellszn">
    <w:name w:val="Medium Shading 1 Accent 1"/>
    <w:basedOn w:val="Normltblzat"/>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Kzepesrnykols12jellszn">
    <w:name w:val="Medium Shading 1 Accent 2"/>
    <w:basedOn w:val="Normltblzat"/>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Kzepesrnykols13jellszn">
    <w:name w:val="Medium Shading 1 Accent 3"/>
    <w:basedOn w:val="Normltblzat"/>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Kzepesrnykols14jellszn">
    <w:name w:val="Medium Shading 1 Accent 4"/>
    <w:basedOn w:val="Normltblzat"/>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Kzepesrnykols15jellszn">
    <w:name w:val="Medium Shading 1 Accent 5"/>
    <w:basedOn w:val="Normltblzat"/>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Kzepesrnykols16jellszn">
    <w:name w:val="Medium Shading 1 Accent 6"/>
    <w:basedOn w:val="Normltblzat"/>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Kzepesrnykols2">
    <w:name w:val="Medium Shading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1jellszn">
    <w:name w:val="Medium Shading 2 Accent 1"/>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2jellszn">
    <w:name w:val="Medium Shading 2 Accent 2"/>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3jellszn">
    <w:name w:val="Medium Shading 2 Accent 3"/>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4jellszn">
    <w:name w:val="Medium Shading 2 Accent 4"/>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5jellszn">
    <w:name w:val="Medium Shading 2 Accent 5"/>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rnykols26jellszn">
    <w:name w:val="Medium Shading 2 Accent 6"/>
    <w:basedOn w:val="Normltblzat"/>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Kzepeslista1">
    <w:name w:val="Medium List 1"/>
    <w:basedOn w:val="Normltblzat"/>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Kzepeslista11jellszn">
    <w:name w:val="Medium List 1 Accent 1"/>
    <w:basedOn w:val="Normltblzat"/>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Kzepeslista12jellszn">
    <w:name w:val="Medium List 1 Accent 2"/>
    <w:basedOn w:val="Normltblzat"/>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Kzepeslista13jellszn">
    <w:name w:val="Medium List 1 Accent 3"/>
    <w:basedOn w:val="Normltblzat"/>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Kzepeslista14jellszn">
    <w:name w:val="Medium List 1 Accent 4"/>
    <w:basedOn w:val="Normltblzat"/>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Kzepeslista15jellszn">
    <w:name w:val="Medium List 1 Accent 5"/>
    <w:basedOn w:val="Normltblzat"/>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Kzepeslista16jellszn">
    <w:name w:val="Medium List 1 Accent 6"/>
    <w:basedOn w:val="Normltblzat"/>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Kzepeslista2">
    <w:name w:val="Medium Lis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1jellszn">
    <w:name w:val="Medium List 2 Accent 1"/>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2jellszn">
    <w:name w:val="Medium List 2 Accent 2"/>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3jellszn">
    <w:name w:val="Medium List 2 Accent 3"/>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4jellszn">
    <w:name w:val="Medium List 2 Accent 4"/>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5jellszn">
    <w:name w:val="Medium List 2 Accent 5"/>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lista26jellszn">
    <w:name w:val="Medium List 2 Accent 6"/>
    <w:basedOn w:val="Normltblzat"/>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zepesrcs1">
    <w:name w:val="Medium Grid 1"/>
    <w:basedOn w:val="Normltblzat"/>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zepesrcs11jellszn">
    <w:name w:val="Medium Grid 1 Accent 1"/>
    <w:basedOn w:val="Normltblzat"/>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zepesrcs12jellszn">
    <w:name w:val="Medium Grid 1 Accent 2"/>
    <w:basedOn w:val="Normltblzat"/>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zepesrcs13jellszn">
    <w:name w:val="Medium Grid 1 Accent 3"/>
    <w:basedOn w:val="Normltblzat"/>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zepesrcs14jellszn">
    <w:name w:val="Medium Grid 1 Accent 4"/>
    <w:basedOn w:val="Normltblzat"/>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zepesrcs15jellszn">
    <w:name w:val="Medium Grid 1 Accent 5"/>
    <w:basedOn w:val="Normltblzat"/>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zepesrcs16jellszn">
    <w:name w:val="Medium Grid 1 Accent 6"/>
    <w:basedOn w:val="Normltblzat"/>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zepesrcs2">
    <w:name w:val="Medium Grid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zepesrcs21jellszn">
    <w:name w:val="Medium Grid 2 Accent 1"/>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zepesrcs22jellszn">
    <w:name w:val="Medium Grid 2 Accent 2"/>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zepesrcs23jellszn">
    <w:name w:val="Medium Grid 2 Accent 3"/>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zepesrcs24jellszn">
    <w:name w:val="Medium Grid 2 Accent 4"/>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zepesrcs25jellszn">
    <w:name w:val="Medium Grid 2 Accent 5"/>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zepesrcs26jellszn">
    <w:name w:val="Medium Grid 2 Accent 6"/>
    <w:basedOn w:val="Normltblzat"/>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zepesrcs3">
    <w:name w:val="Medium Grid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zepesrcs31jellszn">
    <w:name w:val="Medium Grid 3 Accent 1"/>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zepesrcs32jellszn">
    <w:name w:val="Medium Grid 3 Accent 2"/>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zepesrcs33jellszn">
    <w:name w:val="Medium Grid 3 Accent 3"/>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zepesrcs34jellszn">
    <w:name w:val="Medium Grid 3 Accent 4"/>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zepesrcs35jellszn">
    <w:name w:val="Medium Grid 3 Accent 5"/>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zepesrcs36jellszn">
    <w:name w:val="Medium Grid 3 Accent 6"/>
    <w:basedOn w:val="Normltblzat"/>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Sttlista">
    <w:name w:val="Dark List"/>
    <w:basedOn w:val="Normltblzat"/>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Sttlista1jellszn">
    <w:name w:val="Dark List Accent 1"/>
    <w:basedOn w:val="Normltblzat"/>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Sttlista2jellszn">
    <w:name w:val="Dark List Accent 2"/>
    <w:basedOn w:val="Normltblzat"/>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Sttlista3jellszn">
    <w:name w:val="Dark List Accent 3"/>
    <w:basedOn w:val="Normltblzat"/>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Sttlista4jellszn">
    <w:name w:val="Dark List Accent 4"/>
    <w:basedOn w:val="Normltblzat"/>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Sttlista5jellszn">
    <w:name w:val="Dark List Accent 5"/>
    <w:basedOn w:val="Normltblzat"/>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Sttlista6jellszn">
    <w:name w:val="Dark List Accent 6"/>
    <w:basedOn w:val="Normltblzat"/>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znesrnykols">
    <w:name w:val="Colorful Shading"/>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znesrnykols1jellszn">
    <w:name w:val="Colorful Shading Accent 1"/>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znesrnykols2jellszn">
    <w:name w:val="Colorful Shading Accent 2"/>
    <w:basedOn w:val="Normltblzat"/>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znesrnykols3jellszn">
    <w:name w:val="Colorful Shading Accent 3"/>
    <w:basedOn w:val="Normltblzat"/>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znesrnykols4jellszn">
    <w:name w:val="Colorful Shading Accent 4"/>
    <w:basedOn w:val="Normltblzat"/>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znesrnykols5jellszn">
    <w:name w:val="Colorful Shading Accent 5"/>
    <w:basedOn w:val="Normltblzat"/>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znesrnykols6jellszn">
    <w:name w:val="Colorful Shading Accent 6"/>
    <w:basedOn w:val="Normltblzat"/>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Szneslista">
    <w:name w:val="Colorful List"/>
    <w:basedOn w:val="Normltblzat"/>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Szneslista1jellszn">
    <w:name w:val="Colorful List Accent 1"/>
    <w:basedOn w:val="Normltblzat"/>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Szneslista2jellszn">
    <w:name w:val="Colorful List Accent 2"/>
    <w:basedOn w:val="Normltblzat"/>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Szneslista3jellszn">
    <w:name w:val="Colorful List Accent 3"/>
    <w:basedOn w:val="Normltblzat"/>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Szneslista4jellszn">
    <w:name w:val="Colorful List Accent 4"/>
    <w:basedOn w:val="Normltblzat"/>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Szneslista5jellszn">
    <w:name w:val="Colorful List Accent 5"/>
    <w:basedOn w:val="Normltblzat"/>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Szneslista6jellszn">
    <w:name w:val="Colorful List Accent 6"/>
    <w:basedOn w:val="Normltblzat"/>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znesrcs">
    <w:name w:val="Colorful Grid"/>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znesrcs1jellszn">
    <w:name w:val="Colorful Grid Accent 1"/>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znesrcs2jellszn">
    <w:name w:val="Colorful Grid Accent 2"/>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znesrcs3jellszn">
    <w:name w:val="Colorful Grid Accent 3"/>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znesrcs4jellszn">
    <w:name w:val="Colorful Grid Accent 4"/>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znesrcs5jellszn">
    <w:name w:val="Colorful Grid Accent 5"/>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znesrcs6jellszn">
    <w:name w:val="Colorful Grid Accent 6"/>
    <w:basedOn w:val="Normltblzat"/>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J1">
    <w:name w:val="toc 1"/>
    <w:basedOn w:val="Norml"/>
    <w:next w:val="Norml"/>
    <w:autoRedefine/>
    <w:uiPriority w:val="39"/>
    <w:unhideWhenUsed/>
    <w:rsid w:val="00853129"/>
  </w:style>
  <w:style w:type="paragraph" w:styleId="TJ2">
    <w:name w:val="toc 2"/>
    <w:basedOn w:val="Norml"/>
    <w:next w:val="Norml"/>
    <w:autoRedefine/>
    <w:uiPriority w:val="39"/>
    <w:unhideWhenUsed/>
    <w:rsid w:val="00853129"/>
    <w:pPr>
      <w:ind w:left="210"/>
    </w:pPr>
  </w:style>
  <w:style w:type="paragraph" w:styleId="TJ3">
    <w:name w:val="toc 3"/>
    <w:basedOn w:val="Norml"/>
    <w:next w:val="Norml"/>
    <w:autoRedefine/>
    <w:uiPriority w:val="39"/>
    <w:unhideWhenUsed/>
    <w:rsid w:val="00853129"/>
    <w:pPr>
      <w:ind w:left="420"/>
    </w:pPr>
  </w:style>
  <w:style w:type="character" w:styleId="Hiperhivatkozs">
    <w:name w:val="Hyperlink"/>
    <w:basedOn w:val="Bekezdsalapbettpusa"/>
    <w:uiPriority w:val="99"/>
    <w:unhideWhenUsed/>
    <w:rsid w:val="008531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2588</Words>
  <Characters>17861</Characters>
  <Application>Microsoft Office Word</Application>
  <DocSecurity>0</DocSecurity>
  <Lines>148</Lines>
  <Paragraphs>40</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Madár-megfigyelési napló – üzleti koncepció</vt:lpstr>
      <vt:lpstr/>
    </vt:vector>
  </TitlesOfParts>
  <Manager/>
  <Company/>
  <LinksUpToDate>false</LinksUpToDate>
  <CharactersWithSpaces>20409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Madár-megfigyelési napló – üzleti koncepció</dc:title>
  <dc:subject>Mobilalkalmazás üzleti és műszaki bemutatása – szövegszerkesztési feladat</dc:subject>
  <dc:creator>Projektmunka</dc:creator>
  <cp:keywords/>
  <dc:description>generated by python-docx</dc:description>
  <cp:lastModifiedBy>Csáki Zsófia</cp:lastModifiedBy>
  <cp:revision>6</cp:revision>
  <dcterms:created xsi:type="dcterms:W3CDTF">2026-10-21T15:33:00Z</dcterms:created>
  <dcterms:modified xsi:type="dcterms:W3CDTF">2026-10-21T15:39:00Z</dcterms:modified>
  <cp:category/>
</cp:coreProperties>
</file>